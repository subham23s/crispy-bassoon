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CyberSecRA-X</w:t>
      </w:r>
    </w:p>
    <w:p>
      <w:pPr>
        <w:pStyle w:val="Heading1"/>
      </w:pPr>
      <w:r>
        <w:t>Complete Work Record &amp; Technical Handover</w:t>
      </w:r>
    </w:p>
    <w:p>
      <w:r>
        <w:t>Evidence-Aware Cybersecurity Research Intelligence</w:t>
      </w:r>
    </w:p>
    <w:p>
      <w:r>
        <w:t>Coverage: project inception recorded on 2 October 2026 through the source snapshot on 3 October 2026.</w:t>
      </w:r>
    </w:p>
    <w:p>
      <w:r>
        <w:t>Document generated (UTC): 2026-10-03T09:40:41+00:00</w:t>
      </w:r>
    </w:p>
    <w:p>
      <w:r>
        <w:t>Prepared as a detailed record for explaining the project to a supervisor, examiner, teammate, or future maintainer.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Record scope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Earlier recorded work</w:t>
            </w:r>
          </w:p>
        </w:tc>
        <w:tc>
          <w:tcPr>
            <w:tcW w:type="dxa" w:w="5040"/>
          </w:tcPr>
          <w:p>
            <w:r>
              <w:t>Derived from README, CHANGELOG, saved agent plan, quality gate, architecture decisions, final report, and stored data/evaluation artifacts.</w:t>
            </w:r>
          </w:p>
        </w:tc>
      </w:tr>
      <w:tr>
        <w:tc>
          <w:tcPr>
            <w:tcW w:type="dxa" w:w="5040"/>
          </w:tcPr>
          <w:p>
            <w:r>
              <w:t>Current-session work</w:t>
            </w:r>
          </w:p>
        </w:tc>
        <w:tc>
          <w:tcPr>
            <w:tcW w:type="dxa" w:w="5040"/>
          </w:tcPr>
          <w:p>
            <w:r>
              <w:t>Changes implemented during this resumed session and commands executed in it. Some recent paths still require targeted regression tests and live integration checks.</w:t>
            </w:r>
          </w:p>
        </w:tc>
      </w:tr>
      <w:tr>
        <w:tc>
          <w:tcPr>
            <w:tcW w:type="dxa" w:w="5040"/>
          </w:tcPr>
          <w:p>
            <w:r>
              <w:t>Minute-by-minute history</w:t>
            </w:r>
          </w:p>
        </w:tc>
        <w:tc>
          <w:tcPr>
            <w:tcW w:type="dxa" w:w="5040"/>
          </w:tcPr>
          <w:p>
            <w:r>
              <w:t>A complete timestamped transcript is unavailable and the Git repository has no commits. Exact times are only given where an artifact or a captured check records them. The function appendix supplies granular source references instead of invented activity timestamps.</w:t>
            </w:r>
          </w:p>
        </w:tc>
      </w:tr>
      <w:tr>
        <w:tc>
          <w:tcPr>
            <w:tcW w:type="dxa" w:w="5040"/>
          </w:tcPr>
          <w:p>
            <w:r>
              <w:t>Completion boundary</w:t>
            </w:r>
          </w:p>
        </w:tc>
        <w:tc>
          <w:tcPr>
            <w:tcW w:type="dxa" w:w="5040"/>
          </w:tcPr>
          <w:p>
            <w:r>
              <w:t>This is a substantial local-first implementation with real source artifacts and optional adapters. It is not a declaration that all production infrastructure, transformer models, mobile builds, or scientific validation are complete.</w:t>
            </w:r>
          </w:p>
        </w:tc>
      </w:tr>
    </w:tbl>
    <w:p/>
    <w:p>
      <w:pPr>
        <w:pStyle w:val="Heading1"/>
      </w:pPr>
      <w:r>
        <w:t>How to use this document</w:t>
      </w:r>
    </w:p>
    <w:p>
      <w:pPr>
        <w:pStyle w:val="ListBullet"/>
      </w:pPr>
      <w:r>
        <w:t>Sections 1–5 explain the purpose, history, architecture, and user-facing workflows.</w:t>
      </w:r>
    </w:p>
    <w:p>
      <w:pPr>
        <w:pStyle w:val="ListBullet"/>
      </w:pPr>
      <w:r>
        <w:t>Sections 6–12 describe implementation details, data, ML, CERS, security, and environment setup.</w:t>
      </w:r>
    </w:p>
    <w:p>
      <w:pPr>
        <w:pStyle w:val="ListBullet"/>
      </w:pPr>
      <w:r>
        <w:t>Sections 13–16 record verification, remaining work, demonstration steps, and explanation notes.</w:t>
      </w:r>
    </w:p>
    <w:p>
      <w:pPr>
        <w:pStyle w:val="ListBullet"/>
      </w:pPr>
      <w:r>
        <w:t>Appendices enumerate API routes, repository tables, Python classes/functions, frontend/mobile modules, exact check outputs, and source references.</w:t>
      </w:r>
    </w:p>
    <w:p>
      <w:r>
        <w:br w:type="page"/>
      </w:r>
    </w:p>
    <w:p>
      <w:pPr>
        <w:pStyle w:val="Heading1"/>
      </w:pPr>
      <w:r>
        <w:t>1. Project purpose and explanation</w:t>
      </w:r>
    </w:p>
    <w:p>
      <w:r>
        <w:t>CyberSecRA-X is a defensive cybersecurity research platform built around the question: ‘Why should I trust this answer?’ Its core output connects a question to attributed evidence, claim-level verification, possible contradictions, citations, provenance, a project-defined reliability score, and explicit abstention when the evidence is insufficient.</w:t>
      </w:r>
    </w:p>
    <w:p>
      <w:pPr>
        <w:pStyle w:val="ListBullet"/>
      </w:pPr>
      <w:r>
        <w:t>Supported subject areas include vulnerability intelligence, threat intelligence, cybersecurity research, defensive log/IOC triage, research-paper comparison, and research-gap exploration.</w:t>
      </w:r>
    </w:p>
    <w:p>
      <w:pPr>
        <w:pStyle w:val="ListBullet"/>
      </w:pPr>
      <w:r>
        <w:t>The product includes a Python backend, a Next.js/TypeScript browser application, a Flutter mobile client, data acquisition/processing scripts, evaluation tooling, and deployment configuration.</w:t>
      </w:r>
    </w:p>
    <w:p>
      <w:pPr>
        <w:pStyle w:val="ListBullet"/>
      </w:pPr>
      <w:r>
        <w:t>Its defining workflow is: understand → retrieve → rank → correlate → generate or summarize → verify → detect conflicts → score → cite → abstain if necessary.</w:t>
      </w:r>
    </w:p>
    <w:p>
      <w:pPr>
        <w:pStyle w:val="ListBullet"/>
      </w:pPr>
      <w:r>
        <w:t>A deterministic evidence summary is available without an LLM. A configured provider can stream actual generated text; generated text remains provisional until final verification completes.</w:t>
      </w:r>
    </w:p>
    <w:p>
      <w:pPr>
        <w:pStyle w:val="ListBullet"/>
      </w:pPr>
      <w:r>
        <w:t>The corpus distinguishes source snapshots, uploaded documents, manually curated supervision, development benchmarks, and optional synthetic test/training examples. No new factual dataset or human calibration labels were created in this resumed session.</w:t>
      </w:r>
    </w:p>
    <w:p>
      <w:pPr>
        <w:pStyle w:val="Heading1"/>
      </w:pPr>
      <w:r>
        <w:t>2. Reconstructed implementation history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Stage / recorded time</w:t>
            </w:r>
          </w:p>
        </w:tc>
        <w:tc>
          <w:tcPr>
            <w:tcW w:type="dxa" w:w="3360"/>
          </w:tcPr>
          <w:p>
            <w:r>
              <w:t>Work recorded</w:t>
            </w:r>
          </w:p>
        </w:tc>
        <w:tc>
          <w:tcPr>
            <w:tcW w:type="dxa" w:w="3360"/>
          </w:tcPr>
          <w:p>
            <w:r>
              <w:t>Evidence / qualification</w:t>
            </w:r>
          </w:p>
        </w:tc>
      </w:tr>
      <w:tr>
        <w:tc>
          <w:tcPr>
            <w:tcW w:type="dxa" w:w="3360"/>
          </w:tcPr>
          <w:p>
            <w:r>
              <w:t>Initial increment — 2026-10-02</w:t>
            </w:r>
          </w:p>
        </w:tc>
        <w:tc>
          <w:tcPr>
            <w:tcW w:type="dxa" w:w="3360"/>
          </w:tcPr>
          <w:p>
            <w:r>
              <w:t>Monorepo, local evidence pipeline, query understanding, OOD detection, hybrid retrieval, claims, CERS, auth, SQLite, uploads, RAG security, log/IOC analysis, web/mobile clients, evaluation, deployment docs.</w:t>
            </w:r>
          </w:p>
        </w:tc>
        <w:tc>
          <w:tcPr>
            <w:tcW w:type="dxa" w:w="3360"/>
          </w:tcPr>
          <w:p>
            <w:r>
              <w:t>CHANGELOG.md; source files. Initial date is recorded, not a reconstructed minute-by-minute log.</w:t>
            </w:r>
          </w:p>
        </w:tc>
      </w:tr>
      <w:tr>
        <w:tc>
          <w:tcPr>
            <w:tcW w:type="dxa" w:w="3360"/>
          </w:tcPr>
          <w:p>
            <w:r>
              <w:t>Data/bootstrap expansion — prior session</w:t>
            </w:r>
          </w:p>
        </w:tc>
        <w:tc>
          <w:tcPr>
            <w:tcW w:type="dxa" w:w="3360"/>
          </w:tcPr>
          <w:p>
            <w:r>
              <w:t>Official-source ingestion; source manifests; normalization; entities/relationships; chunks; BM25; feature-hash embeddings; persistent local vector artifact; baseline ML training.</w:t>
            </w:r>
          </w:p>
        </w:tc>
        <w:tc>
          <w:tcPr>
            <w:tcW w:type="dxa" w:w="3360"/>
          </w:tcPr>
          <w:p>
            <w:r>
              <w:t>docs/FINAL_PROJECT_REPORT.md and data artifacts. Earlier reported counts appear in Section 7.</w:t>
            </w:r>
          </w:p>
        </w:tc>
      </w:tr>
      <w:tr>
        <w:tc>
          <w:tcPr>
            <w:tcW w:type="dxa" w:w="3360"/>
          </w:tcPr>
          <w:p>
            <w:r>
              <w:t>Application expansion — prior session</w:t>
            </w:r>
          </w:p>
        </w:tc>
        <w:tc>
          <w:tcPr>
            <w:tcW w:type="dxa" w:w="3360"/>
          </w:tcPr>
          <w:p>
            <w:r>
              <w:t>Production adapters; NLI/reranker adapters; research workspace; Next.js routes; graph/timeline/admin/experiments; report export; background upload manager; mobile API flows.</w:t>
            </w:r>
          </w:p>
        </w:tc>
        <w:tc>
          <w:tcPr>
            <w:tcW w:type="dxa" w:w="3360"/>
          </w:tcPr>
          <w:p>
            <w:r>
              <w:t>Saved plan and current source. Implemented source does not establish live execution of every adapter.</w:t>
            </w:r>
          </w:p>
        </w:tc>
      </w:tr>
      <w:tr>
        <w:tc>
          <w:tcPr>
            <w:tcW w:type="dxa" w:w="3360"/>
          </w:tcPr>
          <w:p>
            <w:r>
              <w:t>Saved checkpoint — 2026-10-03T01:17:38.919Z</w:t>
            </w:r>
          </w:p>
        </w:tc>
        <w:tc>
          <w:tcPr>
            <w:tcW w:type="dxa" w:w="3360"/>
          </w:tcPr>
          <w:p>
            <w:r>
              <w:t>Nine saved plan items marked done, including the final reporting task.</w:t>
            </w:r>
          </w:p>
        </w:tc>
        <w:tc>
          <w:tcPr>
            <w:tcW w:type="dxa" w:w="3360"/>
          </w:tcPr>
          <w:p>
            <w:r>
              <w:t>__agent__/plan.json. This marked the preceding increment complete, not external integrations or scientific validation.</w:t>
            </w:r>
          </w:p>
        </w:tc>
      </w:tr>
      <w:tr>
        <w:tc>
          <w:tcPr>
            <w:tcW w:type="dxa" w:w="3360"/>
          </w:tcPr>
          <w:p>
            <w:r>
              <w:t>Resume — 2026-10-03</w:t>
            </w:r>
          </w:p>
        </w:tc>
        <w:tc>
          <w:tcPr>
            <w:tcW w:type="dxa" w:w="3360"/>
          </w:tcPr>
          <w:p>
            <w:r>
              <w:t>Recovered source/docs/plan; found no Git commits; ran baseline tests; re-used /tmp/cybersecra-venv because system Python lacks pip; identified real implementation gaps.</w:t>
            </w:r>
          </w:p>
        </w:tc>
        <w:tc>
          <w:tcPr>
            <w:tcW w:type="dxa" w:w="3360"/>
          </w:tcPr>
          <w:p>
            <w:r>
              <w:t>Current session tool output; no source rollback or project restart.</w:t>
            </w:r>
          </w:p>
        </w:tc>
      </w:tr>
      <w:tr>
        <w:tc>
          <w:tcPr>
            <w:tcW w:type="dxa" w:w="3360"/>
          </w:tcPr>
          <w:p>
            <w:r>
              <w:t>Implementation during this session</w:t>
            </w:r>
          </w:p>
        </w:tc>
        <w:tc>
          <w:tcPr>
            <w:tcW w:type="dxa" w:w="3360"/>
          </w:tcPr>
          <w:p>
            <w:r>
              <w:t>Graph BFS fixes; retrieval optimization and real graph links; shared sync/SSE pipeline; answer/chunk persistence; export snapshots; workspace/paper isolation; paper analysis/comparison; durable upload spool; calibration fitter; independent ablation switches; scheduler/reindex worker; client streaming/report workflows; environment repairs.</w:t>
            </w:r>
          </w:p>
        </w:tc>
        <w:tc>
          <w:tcPr>
            <w:tcW w:type="dxa" w:w="3360"/>
          </w:tcPr>
          <w:p>
            <w:r>
              <w:t>Detailed current-session change register in Section 5; current source inventory in appendices.</w:t>
            </w:r>
          </w:p>
        </w:tc>
      </w:tr>
    </w:tbl>
    <w:p/>
    <w:p>
      <w:pPr>
        <w:pStyle w:val="Heading2"/>
      </w:pPr>
      <w:r>
        <w:t>Saved prior-session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Task recorded in plan</w:t>
            </w:r>
          </w:p>
        </w:tc>
        <w:tc>
          <w:tcPr>
            <w:tcW w:type="dxa" w:w="5040"/>
          </w:tcPr>
          <w:p>
            <w:r>
              <w:t>Saved status</w:t>
            </w:r>
          </w:p>
        </w:tc>
      </w:tr>
      <w:tr>
        <w:tc>
          <w:tcPr>
            <w:tcW w:type="dxa" w:w="5040"/>
          </w:tcPr>
          <w:p>
            <w:r>
              <w:t>Inspect project instructions and baseline implementation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Complete real data bootstrap and processing pipeline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Implement ML, transformer verification, CERS, and ablation components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Implement production service adapters and background processing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Migrate frontend to Next.js TypeScript routes and API integration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Complete research, graph, timeline, admin, and export flows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Complete mobile flows and environment automation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Add and run comprehensive regression tests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  <w:tr>
        <w:tc>
          <w:tcPr>
            <w:tcW w:type="dxa" w:w="5040"/>
          </w:tcPr>
          <w:p>
            <w:r>
              <w:t>Report implemented, verified, blocked, and not-run work</w:t>
            </w:r>
          </w:p>
        </w:tc>
        <w:tc>
          <w:tcPr>
            <w:tcW w:type="dxa" w:w="5040"/>
          </w:tcPr>
          <w:p>
            <w:r>
              <w:t>done</w:t>
            </w:r>
          </w:p>
        </w:tc>
      </w:tr>
    </w:tbl>
    <w:p/>
    <w:p>
      <w:pPr>
        <w:pStyle w:val="Heading1"/>
      </w:pPr>
      <w:r>
        <w:t>3. Architecture and repository layout</w:t>
      </w:r>
    </w:p>
    <w:p>
      <w:r>
        <w:t>Web/mobile clients call the same authenticated API. Runtime initializes infrastructure clients, the selected repository, authentication, the document store, the query pipeline, the graph service, refresh jobs, and document-processing jobs. SQLite is the local default; configured PostgreSQL, Redis, and Neo4j are probed and reported individually.</w:t>
      </w:r>
    </w:p>
    <w:p>
      <w:r>
        <w:rPr>
          <w:rFonts w:ascii="Consolas" w:hAnsi="Consolas"/>
          <w:sz w:val="16"/>
        </w:rPr>
        <w:t>Browser / Flutter → HTTP API → Auth + owner checks → Query pipeline</w:t>
        <w:br/>
        <w:t xml:space="preserve">                              ↓                       ↓</w:t>
        <w:br/>
        <w:t xml:space="preserve">                       Repository / jobs       Evidence + verification</w:t>
        <w:br/>
        <w:t xml:space="preserve">                              ↑                       ↑</w:t>
        <w:br/>
        <w:t>Official feeds → normalize → chunks / indices / graph → retrieval</w:t>
        <w:br/>
        <w:t xml:space="preserve">                              ↓</w:t>
        <w:br/>
        <w:t xml:space="preserve">                Evaluation + calibration + report exports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backend/app/main.py</w:t>
            </w:r>
          </w:p>
        </w:tc>
        <w:tc>
          <w:tcPr>
            <w:tcW w:type="dxa" w:w="5040"/>
          </w:tcPr>
          <w:p>
            <w:r>
              <w:t>Runtime, REST routing, HTTP/SSE transport, ownership checks, workspaces, papers, exports, fallback server.</w:t>
            </w:r>
          </w:p>
        </w:tc>
      </w:tr>
      <w:tr>
        <w:tc>
          <w:tcPr>
            <w:tcW w:type="dxa" w:w="5040"/>
          </w:tcPr>
          <w:p>
            <w:r>
              <w:t>backend/app/services/</w:t>
            </w:r>
          </w:p>
        </w:tc>
        <w:tc>
          <w:tcPr>
            <w:tcW w:type="dxa" w:w="5040"/>
          </w:tcPr>
          <w:p>
            <w:r>
              <w:t>Corpus, retrieval, pipeline, LLM provider, extraction, jobs, graph, reranking, refresh and security services.</w:t>
            </w:r>
          </w:p>
        </w:tc>
      </w:tr>
      <w:tr>
        <w:tc>
          <w:tcPr>
            <w:tcW w:type="dxa" w:w="5040"/>
          </w:tcPr>
          <w:p>
            <w:r>
              <w:t>backend/app/database/</w:t>
            </w:r>
          </w:p>
        </w:tc>
        <w:tc>
          <w:tcPr>
            <w:tcW w:type="dxa" w:w="5040"/>
          </w:tcPr>
          <w:p>
            <w:r>
              <w:t>Repository schema/methods; SQLite and PostgreSQL; optional Redis and Neo4j adapters; infrastructure health.</w:t>
            </w:r>
          </w:p>
        </w:tc>
      </w:tr>
      <w:tr>
        <w:tc>
          <w:tcPr>
            <w:tcW w:type="dxa" w:w="5040"/>
          </w:tcPr>
          <w:p>
            <w:r>
              <w:t>backend/app/verification/</w:t>
            </w:r>
          </w:p>
        </w:tc>
        <w:tc>
          <w:tcPr>
            <w:tcW w:type="dxa" w:w="5040"/>
          </w:tcPr>
          <w:p>
            <w:r>
              <w:t>Claim extraction, NLI adapter/fallback, citation verification, contradictions, CERS and human-label calibration.</w:t>
            </w:r>
          </w:p>
        </w:tc>
      </w:tr>
      <w:tr>
        <w:tc>
          <w:tcPr>
            <w:tcW w:type="dxa" w:w="5040"/>
          </w:tcPr>
          <w:p>
            <w:r>
              <w:t>backend/app/research/</w:t>
            </w:r>
          </w:p>
        </w:tc>
        <w:tc>
          <w:tcPr>
            <w:tcW w:type="dxa" w:w="5040"/>
          </w:tcPr>
          <w:p>
            <w:r>
              <w:t>Paper fields/comparison, candidate gap analysis, and evaluation metrics.</w:t>
            </w:r>
          </w:p>
        </w:tc>
      </w:tr>
      <w:tr>
        <w:tc>
          <w:tcPr>
            <w:tcW w:type="dxa" w:w="5040"/>
          </w:tcPr>
          <w:p>
            <w:r>
              <w:t>scripts/data/; scripts/evaluation/; ml/</w:t>
            </w:r>
          </w:p>
        </w:tc>
        <w:tc>
          <w:tcPr>
            <w:tcW w:type="dxa" w:w="5040"/>
          </w:tcPr>
          <w:p>
            <w:r>
              <w:t>Acquisition/normalization/indexing; dataset validation/training; benchmark/ablation/calibration runners; inference adapters.</w:t>
            </w:r>
          </w:p>
        </w:tc>
      </w:tr>
      <w:tr>
        <w:tc>
          <w:tcPr>
            <w:tcW w:type="dxa" w:w="5040"/>
          </w:tcPr>
          <w:p>
            <w:r>
              <w:t>frontend/app/; frontend/components/; frontend/lib/</w:t>
            </w:r>
          </w:p>
        </w:tc>
        <w:tc>
          <w:tcPr>
            <w:tcW w:type="dxa" w:w="5040"/>
          </w:tcPr>
          <w:p>
            <w:r>
              <w:t>Next.js routes, interactive dashboards/workspaces, typed API/auth/streaming client.</w:t>
            </w:r>
          </w:p>
        </w:tc>
      </w:tr>
      <w:tr>
        <w:tc>
          <w:tcPr>
            <w:tcW w:type="dxa" w:w="5040"/>
          </w:tcPr>
          <w:p>
            <w:r>
              <w:t>mobile/lib/</w:t>
            </w:r>
          </w:p>
        </w:tc>
        <w:tc>
          <w:tcPr>
            <w:tcW w:type="dxa" w:w="5040"/>
          </w:tcPr>
          <w:p>
            <w:r>
              <w:t>Flutter authentication, query/voice, uploads/camera, defensive tools, research views, secure token handling.</w:t>
            </w:r>
          </w:p>
        </w:tc>
      </w:tr>
      <w:tr>
        <w:tc>
          <w:tcPr>
            <w:tcW w:type="dxa" w:w="5040"/>
          </w:tcPr>
          <w:p>
            <w:r>
              <w:t>data/; docs/; docker/; .github/</w:t>
            </w:r>
          </w:p>
        </w:tc>
        <w:tc>
          <w:tcPr>
            <w:tcW w:type="dxa" w:w="5040"/>
          </w:tcPr>
          <w:p>
            <w:r>
              <w:t>Real source artifacts and evaluation outputs; documentation; container initialization; CI.</w:t>
            </w:r>
          </w:p>
        </w:tc>
      </w:tr>
    </w:tbl>
    <w:p/>
    <w:p>
      <w:pPr>
        <w:pStyle w:val="Heading1"/>
      </w:pPr>
      <w:r>
        <w:t>4. Functional workflows and their major operations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Register or log in with email/password; hash passwords using salted PBKDF2.</w:t>
      </w:r>
    </w:p>
    <w:p>
      <w:pPr>
        <w:pStyle w:val="ListBullet"/>
      </w:pPr>
      <w:r>
        <w:t>Issue signed expiring access tokens and rotate persisted refresh tokens.</w:t>
      </w:r>
    </w:p>
    <w:p>
      <w:pPr>
        <w:pStyle w:val="ListBullet"/>
      </w:pPr>
      <w:r>
        <w:t>Protected routes authenticate the bearer token; admin routes additionally inspect role.</w:t>
      </w:r>
    </w:p>
    <w:p>
      <w:pPr>
        <w:pStyle w:val="ListBullet"/>
      </w:pPr>
      <w:r>
        <w:t>Browser and mobile clients retry authentication once after refresh; mobile stores tokens in secure storage.</w:t>
      </w:r>
    </w:p>
    <w:p>
      <w:pPr>
        <w:pStyle w:val="Heading2"/>
      </w:pPr>
      <w:r>
        <w:t>Evidence question</w:t>
      </w:r>
    </w:p>
    <w:p>
      <w:pPr>
        <w:pStyle w:val="ListBullet"/>
      </w:pPr>
      <w:r>
        <w:t>Validate question and optional owned workspace; classify intent/domain/language/entities and temporal/multihop needs.</w:t>
      </w:r>
    </w:p>
    <w:p>
      <w:pPr>
        <w:pStyle w:val="ListBullet"/>
      </w:pPr>
      <w:r>
        <w:t>Select visible shared/owned evidence, exclude quarantined content, and perform configured retrieval/ranking.</w:t>
      </w:r>
    </w:p>
    <w:p>
      <w:pPr>
        <w:pStyle w:val="ListBullet"/>
      </w:pPr>
      <w:r>
        <w:t>Check requested identifiers against the retrieved evidence; abstain when identifiers/evidence are missing.</w:t>
      </w:r>
    </w:p>
    <w:p>
      <w:pPr>
        <w:pStyle w:val="ListBullet"/>
      </w:pPr>
      <w:r>
        <w:t>Generate using the configured LLM stream or produce an evidence-based deterministic summary.</w:t>
      </w:r>
    </w:p>
    <w:p>
      <w:pPr>
        <w:pStyle w:val="ListBullet"/>
      </w:pPr>
      <w:r>
        <w:t>Verify claims and citation markers; attach source conflicts; compute CERS and abstention.</w:t>
      </w:r>
    </w:p>
    <w:p>
      <w:pPr>
        <w:pStyle w:val="ListBullet"/>
      </w:pPr>
      <w:r>
        <w:t>Persist the completed answer and optionally its workspace research item; return the same final contract through ordinary HTTP or SSE.</w:t>
      </w:r>
    </w:p>
    <w:p>
      <w:pPr>
        <w:pStyle w:val="Heading2"/>
      </w:pPr>
      <w:r>
        <w:t>Upload and ingestion</w:t>
      </w:r>
    </w:p>
    <w:p>
      <w:pPr>
        <w:pStyle w:val="ListBullet"/>
      </w:pPr>
      <w:r>
        <w:t>Accept supported document bytes, validate base64 and size, and extract real content.</w:t>
      </w:r>
    </w:p>
    <w:p>
      <w:pPr>
        <w:pStyle w:val="ListBullet"/>
      </w:pPr>
      <w:r>
        <w:t>Support UTF-8 text/Markdown/logs, JSON, CSV, PDF text/tables, DOCX, and OCR when available.</w:t>
      </w:r>
    </w:p>
    <w:p>
      <w:pPr>
        <w:pStyle w:val="ListBullet"/>
      </w:pPr>
      <w:r>
        <w:t>Compute a checksum and owner-specific document ID; keep extraction spans/warnings.</w:t>
      </w:r>
    </w:p>
    <w:p>
      <w:pPr>
        <w:pStyle w:val="ListBullet"/>
      </w:pPr>
      <w:r>
        <w:t>Scan content for prompt-injection signals; quarantine flagged documents rather than retrieving them.</w:t>
      </w:r>
    </w:p>
    <w:p>
      <w:pPr>
        <w:pStyle w:val="ListBullet"/>
      </w:pPr>
      <w:r>
        <w:t>Create chunks with provenance; persist the document and normalized chunks.</w:t>
      </w:r>
    </w:p>
    <w:p>
      <w:pPr>
        <w:pStyle w:val="ListBullet"/>
      </w:pPr>
      <w:r>
        <w:t>For background work, persist the input and job metadata, process through bounded workers, expose lifecycle state, and recover accepted jobs after restart.</w:t>
      </w:r>
    </w:p>
    <w:p>
      <w:pPr>
        <w:pStyle w:val="Heading2"/>
      </w:pPr>
      <w:r>
        <w:t>Research workspace</w:t>
      </w:r>
    </w:p>
    <w:p>
      <w:pPr>
        <w:pStyle w:val="ListBullet"/>
      </w:pPr>
      <w:r>
        <w:t>Create and list owned workspaces; add questions/research items and notes.</w:t>
      </w:r>
    </w:p>
    <w:p>
      <w:pPr>
        <w:pStyle w:val="ListBullet"/>
      </w:pPr>
      <w:r>
        <w:t>Validate workspace, source-document, and referenced research-item ownership.</w:t>
      </w:r>
    </w:p>
    <w:p>
      <w:pPr>
        <w:pStyle w:val="ListBullet"/>
      </w:pPr>
      <w:r>
        <w:t>Ask and save a completed answer to the selected workspace.</w:t>
      </w:r>
    </w:p>
    <w:p>
      <w:pPr>
        <w:pStyle w:val="ListBullet"/>
      </w:pPr>
      <w:r>
        <w:t>Save an actual visible evidence chunk as a server-side snapshot; list workspace evidence.</w:t>
      </w:r>
    </w:p>
    <w:p>
      <w:pPr>
        <w:pStyle w:val="Heading2"/>
      </w:pPr>
      <w:r>
        <w:t>Paper intelligence</w:t>
      </w:r>
    </w:p>
    <w:p>
      <w:pPr>
        <w:pStyle w:val="ListBullet"/>
      </w:pPr>
      <w:r>
        <w:t>Upload a document tagged as a paper or inspect permitted bootstrap paper metadata.</w:t>
      </w:r>
    </w:p>
    <w:p>
      <w:pPr>
        <w:pStyle w:val="ListBullet"/>
      </w:pPr>
      <w:r>
        <w:t>Extract recognizable sections, reported metrics/results/limitations, references and source locations.</w:t>
      </w:r>
    </w:p>
    <w:p>
      <w:pPr>
        <w:pStyle w:val="ListBullet"/>
      </w:pPr>
      <w:r>
        <w:t>Leave missing fields explicit; restrict year extraction to header metadata rather than arbitrary reference years.</w:t>
      </w:r>
    </w:p>
    <w:p>
      <w:pPr>
        <w:pStyle w:val="ListBullet"/>
      </w:pPr>
      <w:r>
        <w:t>Analyze one visible, non-quarantined document or compare two or more papers across extracted fields.</w:t>
      </w:r>
    </w:p>
    <w:p>
      <w:pPr>
        <w:pStyle w:val="ListBullet"/>
      </w:pPr>
      <w:r>
        <w:t>Generate candidate research-gap observations from supplied evidence; these remain candidates, not proven novelty claims.</w:t>
      </w:r>
    </w:p>
    <w:p>
      <w:pPr>
        <w:pStyle w:val="Heading2"/>
      </w:pPr>
      <w:r>
        <w:t>Graph and timeline</w:t>
      </w:r>
    </w:p>
    <w:p>
      <w:pPr>
        <w:pStyle w:val="ListBullet"/>
      </w:pPr>
      <w:r>
        <w:t>Search stored normalized graph nodes/edges with provenance or use a configured Neo4j graph.</w:t>
      </w:r>
    </w:p>
    <w:p>
      <w:pPr>
        <w:pStyle w:val="ListBullet"/>
      </w:pPr>
      <w:r>
        <w:t>Apply bounded breadth-first traversal; deduplicate edges and return endpoints that exist in the returned subgraph.</w:t>
      </w:r>
    </w:p>
    <w:p>
      <w:pPr>
        <w:pStyle w:val="ListBullet"/>
      </w:pPr>
      <w:r>
        <w:t>Use actual neighboring graph documents/relationships as optional retrieval signals.</w:t>
      </w:r>
    </w:p>
    <w:p>
      <w:pPr>
        <w:pStyle w:val="ListBullet"/>
      </w:pPr>
      <w:r>
        <w:t>List publication/update/refresh timeline events from available metadata, with date filters.</w:t>
      </w:r>
    </w:p>
    <w:p>
      <w:pPr>
        <w:pStyle w:val="Heading2"/>
      </w:pPr>
      <w:r>
        <w:t>Reports</w:t>
      </w:r>
    </w:p>
    <w:p>
      <w:pPr>
        <w:pStyle w:val="ListBullet"/>
      </w:pPr>
      <w:r>
        <w:t>Select JSON, Markdown, DOCX or PDF.</w:t>
      </w:r>
    </w:p>
    <w:p>
      <w:pPr>
        <w:pStyle w:val="ListBullet"/>
      </w:pPr>
      <w:r>
        <w:t>Export a stored answer by answer_id so evidence and text match the viewed response.</w:t>
      </w:r>
    </w:p>
    <w:p>
      <w:pPr>
        <w:pStyle w:val="ListBullet"/>
      </w:pPr>
      <w:r>
        <w:t>Include claims, support, citation IDs, provenance, conflicts, graph links, timeline and limitations.</w:t>
      </w:r>
    </w:p>
    <w:p>
      <w:pPr>
        <w:pStyle w:val="ListBullet"/>
      </w:pPr>
      <w:r>
        <w:t>Wrap/paginate PDF text rather than truncating each line; optional exporters report missing dependencies.</w:t>
      </w:r>
    </w:p>
    <w:p>
      <w:pPr>
        <w:pStyle w:val="Heading2"/>
      </w:pPr>
      <w:r>
        <w:t>Defensive tools and evaluation</w:t>
      </w:r>
    </w:p>
    <w:p>
      <w:pPr>
        <w:pStyle w:val="ListBullet"/>
      </w:pPr>
      <w:r>
        <w:t>Classify supplied log/IOC text conservatively; local heuristics are labeled and do not establish maliciousness.</w:t>
      </w:r>
    </w:p>
    <w:p>
      <w:pPr>
        <w:pStyle w:val="ListBullet"/>
      </w:pPr>
      <w:r>
        <w:t>Run RAG-security pattern scans and persisted-document assessments.</w:t>
      </w:r>
    </w:p>
    <w:p>
      <w:pPr>
        <w:pStyle w:val="ListBullet"/>
      </w:pPr>
      <w:r>
        <w:t>Create experiments and store their metrics; inspect computed benchmark artifacts.</w:t>
      </w:r>
    </w:p>
    <w:p>
      <w:pPr>
        <w:pStyle w:val="ListBullet"/>
      </w:pPr>
      <w:r>
        <w:t>Run independently configured ablations and fit experimental calibration only from complete attributed human records with held-out evaluation data.</w:t>
      </w:r>
    </w:p>
    <w:p>
      <w:pPr>
        <w:pStyle w:val="Heading1"/>
      </w:pPr>
      <w:r>
        <w:t>5. Detailed current-session implementation register</w:t>
      </w:r>
    </w:p>
    <w:p>
      <w:pPr>
        <w:pStyle w:val="Heading2"/>
      </w:pPr>
      <w:r>
        <w:t>Graph traversal and Neo4j</w:t>
      </w:r>
    </w:p>
    <w:p>
      <w:r>
        <w:t>Files: backend/app/services/graph.py; database/neo4j_adapter.py; scripts/sync_graph.py</w:t>
      </w:r>
    </w:p>
    <w:p>
      <w:r>
        <w:t>Fixed same-loop cascading traversal; bounded depth/limit; exact matches first; closed subgraphs; deduplicated edges; explicit live BFS; idempotent batched import of normalized nodes/resolved edges.</w:t>
      </w:r>
    </w:p>
    <w:p>
      <w:r>
        <w:t>Verification boundary: Local graph regression existed; new boundary and live-import checks still needed. Neo4j service unavailable.</w:t>
      </w:r>
    </w:p>
    <w:p>
      <w:pPr>
        <w:pStyle w:val="Heading2"/>
      </w:pPr>
      <w:r>
        <w:t>Retrieval</w:t>
      </w:r>
    </w:p>
    <w:p>
      <w:r>
        <w:t>Files: backend/app/services/retrieval.py</w:t>
      </w:r>
    </w:p>
    <w:p>
      <w:r>
        <w:t>Added corpus-IDF BM25, cached term counts/norms/postings, early candidate filtering, independent ranking switches and normalized component weights; links actual graph neighbors to corpus document IDs.</w:t>
      </w:r>
    </w:p>
    <w:p>
      <w:r>
        <w:t>Verification boundary: Existing pipeline tests passed after the changes; large-corpus speed and ranking quality require dedicated measurement.</w:t>
      </w:r>
    </w:p>
    <w:p>
      <w:pPr>
        <w:pStyle w:val="Heading2"/>
      </w:pPr>
      <w:r>
        <w:t>Shared query execution</w:t>
      </w:r>
    </w:p>
    <w:p>
      <w:r>
        <w:t>Files: backend/app/services/pipeline.py</w:t>
      </w:r>
    </w:p>
    <w:p>
      <w:r>
        <w:t>Introduced PipelineOptions; ordinary ask consumes the same execution stream as SSE; unified verification/abstention; standardized citation labels; discarded interrupted provider output before deterministic replacement; require all requested identifiers.</w:t>
      </w:r>
    </w:p>
    <w:p>
      <w:r>
        <w:t>Verification boundary: Deterministic path exercised by tests; external provider and model-backed paths remain unverified.</w:t>
      </w:r>
    </w:p>
    <w:p>
      <w:pPr>
        <w:pStyle w:val="Heading2"/>
      </w:pPr>
      <w:r>
        <w:t>Answer and chunk persistence</w:t>
      </w:r>
    </w:p>
    <w:p>
      <w:r>
        <w:t>Files: backend/app/database/{sqlite,postgres,interfaces}.py; main.py; models/domain.py</w:t>
      </w:r>
    </w:p>
    <w:p>
      <w:r>
        <w:t>Added owned answer snapshots/history and chunk persistence/access methods; SQLite document/workspace upserts avoid delete-and-reinsert side effects; restore serialized answers for exports; normalized PostgreSQL URLs and some datetime serialization.</w:t>
      </w:r>
    </w:p>
    <w:p>
      <w:r>
        <w:t>Verification boundary: SQLite/API regressions passed at checkpoints; new PostgreSQL methods need a live service and new targeted tests.</w:t>
      </w:r>
    </w:p>
    <w:p>
      <w:pPr>
        <w:pStyle w:val="Heading2"/>
      </w:pPr>
      <w:r>
        <w:t>Workspace and paper boundaries</w:t>
      </w:r>
    </w:p>
    <w:p>
      <w:r>
        <w:t>Files: backend/app/main.py</w:t>
      </w:r>
    </w:p>
    <w:p>
      <w:r>
        <w:t>Validate owned workspace/source/item references; save actual visible chunk snapshots; restrict paper/threat/vulnerability listings to visible documents; exclude quarantined content from gaps/papers/timeline; add paper analyze/compare and answer-history routes.</w:t>
      </w:r>
    </w:p>
    <w:p>
      <w:r>
        <w:t>Verification boundary: Source implemented; targeted cross-user regressions for new routes still to be completed.</w:t>
      </w:r>
    </w:p>
    <w:p>
      <w:pPr>
        <w:pStyle w:val="Heading2"/>
      </w:pPr>
      <w:r>
        <w:t>Paper extraction</w:t>
      </w:r>
    </w:p>
    <w:p>
      <w:r>
        <w:t>Files: backend/app/research/papers.py</w:t>
      </w:r>
    </w:p>
    <w:p>
      <w:r>
        <w:t>Preserve section line/page locations and reference line breaks; inspect header year metadata; extract metrics from evaluation/results sections; attach document IDs and URLs through paper APIs.</w:t>
      </w:r>
    </w:p>
    <w:p>
      <w:r>
        <w:t>Verification boundary: Existing paper tests passed after changes; extraction quality on diverse real papers remains a task.</w:t>
      </w:r>
    </w:p>
    <w:p>
      <w:pPr>
        <w:pStyle w:val="Heading2"/>
      </w:pPr>
      <w:r>
        <w:t>Multimodal chunk provenance</w:t>
      </w:r>
    </w:p>
    <w:p>
      <w:r>
        <w:t>Files: backend/app/services/corpus.py</w:t>
      </w:r>
    </w:p>
    <w:p>
      <w:r>
        <w:t>Restore extraction metadata on restart; propagate page/section state across chunks; refresh changed shared bootstrap snapshots while preserving uploads.</w:t>
      </w:r>
    </w:p>
    <w:p>
      <w:r>
        <w:t>Verification boundary: Text/ownership paths tested by existing suite; extensive PDF/OCR/DOCX/refresh concurrency tests remain.</w:t>
      </w:r>
    </w:p>
    <w:p>
      <w:pPr>
        <w:pStyle w:val="Heading2"/>
      </w:pPr>
      <w:r>
        <w:t>Durable background uploads</w:t>
      </w:r>
    </w:p>
    <w:p>
      <w:r>
        <w:t>Files: backend/app/services/document_jobs.py; main.py</w:t>
      </w:r>
    </w:p>
    <w:p>
      <w:r>
        <w:t>Bounded accepted queue; atomic input/job spool; restart recovery; persistent endpoint fallback; completed indexed/quarantined status; worker shutdown and logged repository update failures.</w:t>
      </w:r>
    </w:p>
    <w:p>
      <w:r>
        <w:t>Verification boundary: Existing lifecycle test passed at checkpoint; restart/fault/multi-process tests still needed.</w:t>
      </w:r>
    </w:p>
    <w:p>
      <w:pPr>
        <w:pStyle w:val="Heading2"/>
      </w:pPr>
      <w:r>
        <w:t>Citation verification</w:t>
      </w:r>
    </w:p>
    <w:p>
      <w:r>
        <w:t>Files: backend/app/verification/citation_verifier.py</w:t>
      </w:r>
    </w:p>
    <w:p>
      <w:r>
        <w:t>Recognize C/E markers, verify against referenced evidence, reject out-of-range citations, and avoid heuristic partial-support upgrades when explicit transformer verification is unavailable.</w:t>
      </w:r>
    </w:p>
    <w:p>
      <w:r>
        <w:t>Verification boundary: Existing verification/pipeline tests passed; new adversarial marker tests remain.</w:t>
      </w:r>
    </w:p>
    <w:p>
      <w:pPr>
        <w:pStyle w:val="Heading2"/>
      </w:pPr>
      <w:r>
        <w:t>NLI model loading</w:t>
      </w:r>
    </w:p>
    <w:p>
      <w:r>
        <w:t>Files: backend/app/verification/nli_verifier.py; scripts/setup_models.py</w:t>
      </w:r>
    </w:p>
    <w:p>
      <w:r>
        <w:t>Default inference loads cached models only; explicit setup permits downloads; pair input truncated to supported length.</w:t>
      </w:r>
    </w:p>
    <w:p>
      <w:r>
        <w:t>Verification boundary: Optional model weights not downloaded; transformer inference not claimed.</w:t>
      </w:r>
    </w:p>
    <w:p>
      <w:pPr>
        <w:pStyle w:val="Heading2"/>
      </w:pPr>
      <w:r>
        <w:t>CERS calibration</w:t>
      </w:r>
    </w:p>
    <w:p>
      <w:r>
        <w:t>Files: backend/app/verification/calibration.py; cers.py; scripts/evaluation/calibrate_cers.py</w:t>
      </w:r>
    </w:p>
    <w:p>
      <w:r>
        <w:t>Input validation, annotator/split requirements, duplicate rejection, isotonic regression, empirical risk threshold selection and held-out Brier/ECE/coverage/risk; optional fitted artifact integration bound to weights and label checksum.</w:t>
      </w:r>
    </w:p>
    <w:p>
      <w:r>
        <w:t>Verification boundary: Implementation exists; no human labels fitted and no calibration metrics claimed. Targeted numeric/edge-case tests pending.</w:t>
      </w:r>
    </w:p>
    <w:p>
      <w:pPr>
        <w:pStyle w:val="Heading2"/>
      </w:pPr>
      <w:r>
        <w:t>Independent ablations</w:t>
      </w:r>
    </w:p>
    <w:p>
      <w:r>
        <w:t>Files: scripts/evaluation/run_ablation.py</w:t>
      </w:r>
    </w:p>
    <w:p>
      <w:r>
        <w:t>B lexical; C hybrid baseline; D–I each add one component; J all configured components; same deterministic generator and shared corpus/index; proper recall denominator and reciprocal rank; retained answer snapshots and latencies.</w:t>
      </w:r>
    </w:p>
    <w:p>
      <w:r>
        <w:t>Verification boundary: New runner not yet executed at report-generation start. Old artifact results do not validate the revised runner.</w:t>
      </w:r>
    </w:p>
    <w:p>
      <w:pPr>
        <w:pStyle w:val="Heading2"/>
      </w:pPr>
      <w:r>
        <w:t>Source refresh and workers</w:t>
      </w:r>
    </w:p>
    <w:p>
      <w:r>
        <w:t>Files: services/source_refresh.py; jobs/refresh.py; scripts/refresh_worker.py; scripts/data/common.py</w:t>
      </w:r>
    </w:p>
    <w:p>
      <w:r>
        <w:t>Bounded subprocess timeouts; rebuild retrieval/graph artifacts after successful acquisition; atomic JSON/JSONL writes; correct scheduler initialization and retry scheduling; standalone periodic worker/status artifact.</w:t>
      </w:r>
    </w:p>
    <w:p>
      <w:r>
        <w:t>Verification boundary: No scheduled live refresh executed in this session; worker deployment remains open.</w:t>
      </w:r>
    </w:p>
    <w:p>
      <w:pPr>
        <w:pStyle w:val="Heading2"/>
      </w:pPr>
      <w:r>
        <w:t>Exports</w:t>
      </w:r>
    </w:p>
    <w:p>
      <w:r>
        <w:t>Files: backend/app/reporting/exporter.py; main.py</w:t>
      </w:r>
    </w:p>
    <w:p>
      <w:r>
        <w:t>Export exact saved answer; document-only dependency group; complete wrapped PDF text; distinguish query entities from real graph relationships.</w:t>
      </w:r>
    </w:p>
    <w:p>
      <w:r>
        <w:t>Verification boundary: Prior Markdown/JSON tests passed; new DOCX/PDF content/regression checks remain.</w:t>
      </w:r>
    </w:p>
    <w:p>
      <w:pPr>
        <w:pStyle w:val="Heading2"/>
      </w:pPr>
      <w:r>
        <w:t>Next.js client</w:t>
      </w:r>
    </w:p>
    <w:p>
      <w:r>
        <w:t>Files: frontend/lib/api-client.ts; components/query-page.tsx; paper-workspace.tsx; app/papers/page.tsx</w:t>
      </w:r>
    </w:p>
    <w:p>
      <w:r>
        <w:t>Deduplicated refresh promises; streaming reset/error/incomplete-stream handling; request cancellation; saved-answer report downloads; paper upload/extraction/comparison; API helpers for jobs/history/saved evidence.</w:t>
      </w:r>
    </w:p>
    <w:p>
      <w:r>
        <w:t>Verification boundary: TypeScript typecheck passed after dependency repair; production build status appears in Section 13.</w:t>
      </w:r>
    </w:p>
    <w:p>
      <w:pPr>
        <w:pStyle w:val="Heading2"/>
      </w:pPr>
      <w:r>
        <w:t>Flutter client</w:t>
      </w:r>
    </w:p>
    <w:p>
      <w:r>
        <w:t>Files: mobile/lib/services/api_service.dart; mobile/lib/main.dart</w:t>
      </w:r>
    </w:p>
    <w:p>
      <w:r>
        <w:t>Bounded SSE refresh retry; failure/reset handling; incomplete stream error; upload job polling and actual status; methods for notes/history/paper comparison/report export.</w:t>
      </w:r>
    </w:p>
    <w:p>
      <w:r>
        <w:t>Verification boundary: Source edited; no Flutter/Dart SDK available, so compilation and device tests not claimed.</w:t>
      </w:r>
    </w:p>
    <w:p>
      <w:pPr>
        <w:pStyle w:val="Heading2"/>
      </w:pPr>
      <w:r>
        <w:t>Environment/container fixes</w:t>
      </w:r>
    </w:p>
    <w:p>
      <w:r>
        <w:t>Files: backend/requirements-documents.txt; backend/Dockerfile; frontend/Dockerfile; docker-compose.yml; .dockerignore; .gitignore; frontend/package.json</w:t>
      </w:r>
    </w:p>
    <w:p>
      <w:r>
        <w:t>Reused Python venv; ensured document dependencies; repaired Node installation on Linux filesystem; direct Node CLI scripts; Docker image includes scripts/ml/OCR and document packages; worker profile and build-context exclusions.</w:t>
      </w:r>
    </w:p>
    <w:p>
      <w:r>
        <w:t>Verification boundary: Docker daemon unavailable. Windows mount chmod limitations documented; local Node symlink points to /tmp/omnirush/web-deps/node_modules.</w:t>
      </w:r>
    </w:p>
    <w:p>
      <w:pPr>
        <w:pStyle w:val="Heading2"/>
      </w:pPr>
      <w:r>
        <w:t>Regression repair</w:t>
      </w:r>
    </w:p>
    <w:p>
      <w:r>
        <w:t>Files: backend/tests/test_ingestion_security.py; test_new_features.py</w:t>
      </w:r>
    </w:p>
    <w:p>
      <w:r>
        <w:t>Corrected obsolete test that expected invalid image placeholder content; assert invalid bytes never become indexed evidence; optional FastAPI import handling; restore test runtime/settings and close worker resources.</w:t>
      </w:r>
    </w:p>
    <w:p>
      <w:r>
        <w:t>Verification boundary: Full suite reached 36 passed / 1 skipped before later edits; latest captured verification below supersedes that checkpoint.</w:t>
      </w:r>
    </w:p>
    <w:p>
      <w:pPr>
        <w:pStyle w:val="Heading1"/>
      </w:pPr>
      <w:r>
        <w:t>6. Backend and database implementation detail</w:t>
      </w:r>
    </w:p>
    <w:p>
      <w:pPr>
        <w:pStyle w:val="ListBullet"/>
      </w:pPr>
      <w:r>
        <w:t>The API supports a FastAPI/Uvicorn runtime plus a clearly labeled standard-library fallback. Both call the same route/domain services.</w:t>
      </w:r>
    </w:p>
    <w:p>
      <w:pPr>
        <w:pStyle w:val="ListBullet"/>
      </w:pPr>
      <w:r>
        <w:t>Runtime rehydrates owned persisted documents, constructs authentication and retrieval services, connects optional infrastructure clients, and exposes detailed service health.</w:t>
      </w:r>
    </w:p>
    <w:p>
      <w:pPr>
        <w:pStyle w:val="ListBullet"/>
      </w:pPr>
      <w:r>
        <w:t>Schema categories cover users/tokens, workspaces/research items/notes/saved evidence, documents/chunks/embeddings, conversations/messages/claims/citations, papers/gaps, cyber entities/relationships, experiments/metrics, ingestion jobs, audit/admin records, threats/vulnerabilities/IOCs, and newly stored answer snapshots.</w:t>
      </w:r>
    </w:p>
    <w:p>
      <w:pPr>
        <w:pStyle w:val="ListBullet"/>
      </w:pPr>
      <w:r>
        <w:t>A declared schema table is not proof its complete workflow is used. Conversation/message/claim/citation tables and pgvector storage still need fuller service integration; current complete answers are preserved in the answers table.</w:t>
      </w:r>
    </w:p>
    <w:p>
      <w:pPr>
        <w:pStyle w:val="ListBullet"/>
      </w:pPr>
      <w:r>
        <w:t>PostgreSQL/pgvector includes migration statements and a configured adapter. Redis and Neo4j include availability/health checks and lifecycle management. Live infrastructure verification is still outstanding.</w:t>
      </w:r>
    </w:p>
    <w:p>
      <w:pPr>
        <w:pStyle w:val="ListBullet"/>
      </w:pPr>
      <w:r>
        <w:t>Local retrieval operates primarily over the in-memory document/chunk store and cached ranking structures. A persistent SQLite vector artifact exists from data bootstrap, but full runtime integration of that artifact/pgvector and stronger embeddings is not yet complete.</w:t>
      </w:r>
    </w:p>
    <w:p>
      <w:pPr>
        <w:pStyle w:val="Heading1"/>
      </w:pPr>
      <w:r>
        <w:t>7. Data acquisition, provenance and actual stored artifacts</w:t>
      </w:r>
    </w:p>
    <w:p>
      <w:pPr>
        <w:pStyle w:val="ListBullet"/>
      </w:pPr>
      <w:r>
        <w:t>Official-source acquisition scripts exist for MITRE ATT&amp;CK, MITRE ATLAS, NVD, CISA KEV, CWE, CAPEC, NIST and OWASP; OpenAlex acquisition provides permitted paper metadata and optional advertised full text.</w:t>
      </w:r>
    </w:p>
    <w:p>
      <w:pPr>
        <w:pStyle w:val="ListBullet"/>
      </w:pPr>
      <w:r>
        <w:t>Fetches use bounded endpoints, caching, retry/backoff and source attribution. Failed fetches are recorded as failures rather than replaced by invented records.</w:t>
      </w:r>
    </w:p>
    <w:p>
      <w:pPr>
        <w:pStyle w:val="ListBullet"/>
      </w:pPr>
      <w:r>
        <w:t>Normalization constructs stable source IDs, source aliases, normalized entities and relationships; unresolved relationships remain explicit.</w:t>
      </w:r>
    </w:p>
    <w:p>
      <w:pPr>
        <w:pStyle w:val="ListBullet"/>
      </w:pPr>
      <w:r>
        <w:t>Processing builds sentence-aware chunks, BM25, deterministic CPU feature-hash embeddings, a persistent vector artifact and a graph artifact.</w:t>
      </w:r>
    </w:p>
    <w:p>
      <w:pPr>
        <w:pStyle w:val="ListBullet"/>
      </w:pPr>
      <w:r>
        <w:t>The earlier final report records 8,931 normalized entities, 21,262 relationships, 9,455 chunks and 25 OpenAlex metadata records. These are historical recorded figures, not newly rerun counts.</w:t>
      </w:r>
    </w:p>
    <w:p>
      <w:r>
        <w:t>Current manifest snapshot (fields read directly from data/data_manifest.json; a stored status is not a fresh network verification):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/>
        </w:trPr>
        <w:tc>
          <w:tcPr>
            <w:tcW w:type="dxa" w:w="2016"/>
          </w:tcPr>
          <w:p>
            <w:r>
              <w:t>Source</w:t>
            </w:r>
          </w:p>
        </w:tc>
        <w:tc>
          <w:tcPr>
            <w:tcW w:type="dxa" w:w="2016"/>
          </w:tcPr>
          <w:p>
            <w:r>
              <w:t>Stored status</w:t>
            </w:r>
          </w:p>
        </w:tc>
        <w:tc>
          <w:tcPr>
            <w:tcW w:type="dxa" w:w="2016"/>
          </w:tcPr>
          <w:p>
            <w:r>
              <w:t>Records</w:t>
            </w:r>
          </w:p>
        </w:tc>
        <w:tc>
          <w:tcPr>
            <w:tcW w:type="dxa" w:w="2016"/>
          </w:tcPr>
          <w:p>
            <w:r>
              <w:t>Version</w:t>
            </w:r>
          </w:p>
        </w:tc>
        <w:tc>
          <w:tcPr>
            <w:tcW w:type="dxa" w:w="2016"/>
          </w:tcPr>
          <w:p>
            <w:r>
              <w:t>Recorded time</w:t>
            </w:r>
          </w:p>
        </w:tc>
      </w:tr>
      <w:tr>
        <w:tc>
          <w:tcPr>
            <w:tcW w:type="dxa" w:w="2016"/>
          </w:tcPr>
          <w:p>
            <w:r>
              <w:t>MITRE ATT&amp;CK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25640</w:t>
            </w:r>
          </w:p>
        </w:tc>
        <w:tc>
          <w:tcPr>
            <w:tcW w:type="dxa" w:w="2016"/>
          </w:tcPr>
          <w:p>
            <w:r>
              <w:t>bundle--6198013c-6f02-42a4-9713-38ea1301a1aa</w:t>
            </w:r>
          </w:p>
        </w:tc>
        <w:tc>
          <w:tcPr>
            <w:tcW w:type="dxa" w:w="2016"/>
          </w:tcPr>
          <w:p>
            <w:r>
              <w:t>2026-10-03T00:16:09+00:00</w:t>
            </w:r>
          </w:p>
        </w:tc>
      </w:tr>
      <w:tr>
        <w:tc>
          <w:tcPr>
            <w:tcW w:type="dxa" w:w="2016"/>
          </w:tcPr>
          <w:p>
            <w:r>
              <w:t>CISA KEV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1733</w:t>
            </w:r>
          </w:p>
        </w:tc>
        <w:tc>
          <w:tcPr>
            <w:tcW w:type="dxa" w:w="2016"/>
          </w:tcPr>
          <w:p>
            <w:r>
              <w:t>2026.10.02</w:t>
            </w:r>
          </w:p>
        </w:tc>
        <w:tc>
          <w:tcPr>
            <w:tcW w:type="dxa" w:w="2016"/>
          </w:tcPr>
          <w:p>
            <w:r>
              <w:t>2026-10-03T00:16:15+00:00</w:t>
            </w:r>
          </w:p>
        </w:tc>
      </w:tr>
      <w:tr>
        <w:tc>
          <w:tcPr>
            <w:tcW w:type="dxa" w:w="2016"/>
          </w:tcPr>
          <w:p>
            <w:r>
              <w:t>NVD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100</w:t>
            </w:r>
          </w:p>
        </w:tc>
        <w:tc>
          <w:tcPr>
            <w:tcW w:type="dxa" w:w="2016"/>
          </w:tcPr>
          <w:p>
            <w:r>
              <w:t>API v2.0</w:t>
            </w:r>
          </w:p>
        </w:tc>
        <w:tc>
          <w:tcPr>
            <w:tcW w:type="dxa" w:w="2016"/>
          </w:tcPr>
          <w:p>
            <w:r>
              <w:t>2026-10-03T01:07:41+00:00</w:t>
            </w:r>
          </w:p>
        </w:tc>
      </w:tr>
      <w:tr>
        <w:tc>
          <w:tcPr>
            <w:tcW w:type="dxa" w:w="2016"/>
          </w:tcPr>
          <w:p>
            <w:r>
              <w:t>NIST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configured-pages</w:t>
            </w:r>
          </w:p>
        </w:tc>
        <w:tc>
          <w:tcPr>
            <w:tcW w:type="dxa" w:w="2016"/>
          </w:tcPr>
          <w:p>
            <w:r>
              <w:t>None</w:t>
            </w:r>
          </w:p>
        </w:tc>
      </w:tr>
      <w:tr>
        <w:tc>
          <w:tcPr>
            <w:tcW w:type="dxa" w:w="2016"/>
          </w:tcPr>
          <w:p>
            <w:r>
              <w:t>OWASP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configured-pages</w:t>
            </w:r>
          </w:p>
        </w:tc>
        <w:tc>
          <w:tcPr>
            <w:tcW w:type="dxa" w:w="2016"/>
          </w:tcPr>
          <w:p>
            <w:r>
              <w:t>None</w:t>
            </w:r>
          </w:p>
        </w:tc>
      </w:tr>
      <w:tr>
        <w:tc>
          <w:tcPr>
            <w:tcW w:type="dxa" w:w="2016"/>
          </w:tcPr>
          <w:p>
            <w:r>
              <w:t>MITRE ATLAS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535</w:t>
            </w:r>
          </w:p>
        </w:tc>
        <w:tc>
          <w:tcPr>
            <w:tcW w:type="dxa" w:w="2016"/>
          </w:tcPr>
          <w:p>
            <w:r>
              <w:t>v6-latest</w:t>
            </w:r>
          </w:p>
        </w:tc>
        <w:tc>
          <w:tcPr>
            <w:tcW w:type="dxa" w:w="2016"/>
          </w:tcPr>
          <w:p>
            <w:r>
              <w:t>2026-10-03T01:08:15+00:00</w:t>
            </w:r>
          </w:p>
        </w:tc>
      </w:tr>
      <w:tr>
        <w:tc>
          <w:tcPr>
            <w:tcW w:type="dxa" w:w="2016"/>
          </w:tcPr>
          <w:p>
            <w:r>
              <w:t>CWE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1450</w:t>
            </w:r>
          </w:p>
        </w:tc>
        <w:tc>
          <w:tcPr>
            <w:tcW w:type="dxa" w:w="2016"/>
          </w:tcPr>
          <w:p>
            <w:r>
              <w:t>latest</w:t>
            </w:r>
          </w:p>
        </w:tc>
        <w:tc>
          <w:tcPr>
            <w:tcW w:type="dxa" w:w="2016"/>
          </w:tcPr>
          <w:p>
            <w:r>
              <w:t>2026-10-03T01:08:26+00:00</w:t>
            </w:r>
          </w:p>
        </w:tc>
      </w:tr>
      <w:tr>
        <w:tc>
          <w:tcPr>
            <w:tcW w:type="dxa" w:w="2016"/>
          </w:tcPr>
          <w:p>
            <w:r>
              <w:t>CAPEC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706</w:t>
            </w:r>
          </w:p>
        </w:tc>
        <w:tc>
          <w:tcPr>
            <w:tcW w:type="dxa" w:w="2016"/>
          </w:tcPr>
          <w:p>
            <w:r>
              <w:t>latest</w:t>
            </w:r>
          </w:p>
        </w:tc>
        <w:tc>
          <w:tcPr>
            <w:tcW w:type="dxa" w:w="2016"/>
          </w:tcPr>
          <w:p>
            <w:r>
              <w:t>2026-10-03T01:08:31+00:00</w:t>
            </w:r>
          </w:p>
        </w:tc>
      </w:tr>
      <w:tr>
        <w:tc>
          <w:tcPr>
            <w:tcW w:type="dxa" w:w="2016"/>
          </w:tcPr>
          <w:p>
            <w:r>
              <w:t>OpenAlex</w:t>
            </w:r>
          </w:p>
        </w:tc>
        <w:tc>
          <w:tcPr>
            <w:tcW w:type="dxa" w:w="2016"/>
          </w:tcPr>
          <w:p>
            <w:r>
              <w:t>processed</w:t>
            </w:r>
          </w:p>
        </w:tc>
        <w:tc>
          <w:tcPr>
            <w:tcW w:type="dxa" w:w="2016"/>
          </w:tcPr>
          <w:p>
            <w:r>
              <w:t>25</w:t>
            </w:r>
          </w:p>
        </w:tc>
        <w:tc>
          <w:tcPr>
            <w:tcW w:type="dxa" w:w="2016"/>
          </w:tcPr>
          <w:p>
            <w:r>
              <w:t>API</w:t>
            </w:r>
          </w:p>
        </w:tc>
        <w:tc>
          <w:tcPr>
            <w:tcW w:type="dxa" w:w="2016"/>
          </w:tcPr>
          <w:p>
            <w:r>
              <w:t>2026-10-03T01:08:35+00:00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Stored artifact</w:t>
            </w:r>
          </w:p>
        </w:tc>
        <w:tc>
          <w:tcPr>
            <w:tcW w:type="dxa" w:w="3360"/>
          </w:tcPr>
          <w:p>
            <w:r>
              <w:t>Recorded count</w:t>
            </w:r>
          </w:p>
        </w:tc>
        <w:tc>
          <w:tcPr>
            <w:tcW w:type="dxa" w:w="3360"/>
          </w:tcPr>
          <w:p>
            <w:r>
              <w:t>Type/model/status</w:t>
            </w:r>
          </w:p>
        </w:tc>
      </w:tr>
      <w:tr>
        <w:tc>
          <w:tcPr>
            <w:tcW w:type="dxa" w:w="3360"/>
          </w:tcPr>
          <w:p>
            <w:r>
              <w:t>intent_model</w:t>
            </w:r>
          </w:p>
        </w:tc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ood_model</w:t>
            </w:r>
          </w:p>
        </w:tc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normalized_mitre_attack</w:t>
            </w:r>
          </w:p>
        </w:tc>
        <w:tc>
          <w:tcPr>
            <w:tcW w:type="dxa" w:w="3360"/>
          </w:tcPr>
          <w:p>
            <w:r>
              <w:t>25640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normalized_cisa_kev</w:t>
            </w:r>
          </w:p>
        </w:tc>
        <w:tc>
          <w:tcPr>
            <w:tcW w:type="dxa" w:w="3360"/>
          </w:tcPr>
          <w:p>
            <w:r>
              <w:t>1733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normalized_nvd</w:t>
            </w:r>
          </w:p>
        </w:tc>
        <w:tc>
          <w:tcPr>
            <w:tcW w:type="dxa" w:w="3360"/>
          </w:tcPr>
          <w:p>
            <w:r>
              <w:t>100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normalized_nist_pages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normalized_owasp_pages</w:t>
            </w:r>
          </w:p>
        </w:tc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normalized_mitre_atlas</w:t>
            </w:r>
          </w:p>
        </w:tc>
        <w:tc>
          <w:tcPr>
            <w:tcW w:type="dxa" w:w="3360"/>
          </w:tcPr>
          <w:p>
            <w:r>
              <w:t>535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normalized_cwe</w:t>
            </w:r>
          </w:p>
        </w:tc>
        <w:tc>
          <w:tcPr>
            <w:tcW w:type="dxa" w:w="3360"/>
          </w:tcPr>
          <w:p>
            <w:r>
              <w:t>1450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normalized_capec</w:t>
            </w:r>
          </w:p>
        </w:tc>
        <w:tc>
          <w:tcPr>
            <w:tcW w:type="dxa" w:w="3360"/>
          </w:tcPr>
          <w:p>
            <w:r>
              <w:t>706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normalized_research_papers</w:t>
            </w:r>
          </w:p>
        </w:tc>
        <w:tc>
          <w:tcPr>
            <w:tcW w:type="dxa" w:w="3360"/>
          </w:tcPr>
          <w:p>
            <w:r>
              <w:t>25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paper_sections</w:t>
            </w:r>
          </w:p>
        </w:tc>
        <w:tc>
          <w:tcPr>
            <w:tcW w:type="dxa" w:w="3360"/>
          </w:tcPr>
          <w:p>
            <w:r>
              <w:t>0</w:t>
            </w:r>
          </w:p>
        </w:tc>
        <w:tc>
          <w:tcPr>
            <w:tcW w:type="dxa" w:w="3360"/>
          </w:tcPr>
          <w:p>
            <w:r>
              <w:t>not_downloaded</w:t>
            </w:r>
          </w:p>
        </w:tc>
      </w:tr>
      <w:tr>
        <w:tc>
          <w:tcPr>
            <w:tcW w:type="dxa" w:w="3360"/>
          </w:tcPr>
          <w:p>
            <w:r>
              <w:t>cyber_entities</w:t>
            </w:r>
          </w:p>
        </w:tc>
        <w:tc>
          <w:tcPr>
            <w:tcW w:type="dxa" w:w="3360"/>
          </w:tcPr>
          <w:p>
            <w:r>
              <w:t>8931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cyber_relationships</w:t>
            </w:r>
          </w:p>
        </w:tc>
        <w:tc>
          <w:tcPr>
            <w:tcW w:type="dxa" w:w="3360"/>
          </w:tcPr>
          <w:p>
            <w:r>
              <w:t>21262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cyber_chunks</w:t>
            </w:r>
          </w:p>
        </w:tc>
        <w:tc>
          <w:tcPr>
            <w:tcW w:type="dxa" w:w="3360"/>
          </w:tcPr>
          <w:p>
            <w:r>
              <w:t>9437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tfidf_lite_embeddings</w:t>
            </w:r>
          </w:p>
        </w:tc>
        <w:tc>
          <w:tcPr>
            <w:tcW w:type="dxa" w:w="3360"/>
          </w:tcPr>
          <w:p>
            <w:r>
              <w:t>9437</w:t>
            </w:r>
          </w:p>
        </w:tc>
        <w:tc>
          <w:tcPr>
            <w:tcW w:type="dxa" w:w="3360"/>
          </w:tcPr>
          <w:p>
            <w:r>
              <w:t>tfidf-lite</w:t>
            </w:r>
          </w:p>
        </w:tc>
      </w:tr>
      <w:tr>
        <w:tc>
          <w:tcPr>
            <w:tcW w:type="dxa" w:w="3360"/>
          </w:tcPr>
          <w:p>
            <w:r>
              <w:t>vector_index</w:t>
            </w:r>
          </w:p>
        </w:tc>
        <w:tc>
          <w:tcPr>
            <w:tcW w:type="dxa" w:w="3360"/>
          </w:tcPr>
          <w:p>
            <w:r>
              <w:t>9437</w:t>
            </w:r>
          </w:p>
        </w:tc>
        <w:tc>
          <w:tcPr>
            <w:tcW w:type="dxa" w:w="3360"/>
          </w:tcPr>
          <w:p>
            <w:r>
              <w:t>sqlite-persistent-vector-store</w:t>
            </w:r>
          </w:p>
        </w:tc>
      </w:tr>
      <w:tr>
        <w:tc>
          <w:tcPr>
            <w:tcW w:type="dxa" w:w="3360"/>
          </w:tcPr>
          <w:p>
            <w:r>
              <w:t>bm25_index</w:t>
            </w:r>
          </w:p>
        </w:tc>
        <w:tc>
          <w:tcPr>
            <w:tcW w:type="dxa" w:w="3360"/>
          </w:tcPr>
          <w:p>
            <w:r>
              <w:t>9437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cyber_graph</w:t>
            </w:r>
          </w:p>
        </w:tc>
        <w:tc>
          <w:tcPr>
            <w:tcW w:type="dxa" w:w="3360"/>
          </w:tcPr>
          <w:p>
            <w:r>
              <w:t>30193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intent_dataset</w:t>
            </w:r>
          </w:p>
        </w:tc>
        <w:tc>
          <w:tcPr>
            <w:tcW w:type="dxa" w:w="3360"/>
          </w:tcPr>
          <w:p>
            <w:r>
              <w:t>28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ood_dataset</w:t>
            </w:r>
          </w:p>
        </w:tc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claim_verification_dataset</w:t>
            </w:r>
          </w:p>
        </w:tc>
        <w:tc>
          <w:tcPr>
            <w:tcW w:type="dxa" w:w="3360"/>
          </w:tcPr>
          <w:p>
            <w:r>
              <w:t>7535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reranker_dataset</w:t>
            </w:r>
          </w:p>
        </w:tc>
        <w:tc>
          <w:tcPr>
            <w:tcW w:type="dxa" w:w="3360"/>
          </w:tcPr>
          <w:p>
            <w:r>
              <w:t>7533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temporal_dataset</w:t>
            </w:r>
          </w:p>
        </w:tc>
        <w:tc>
          <w:tcPr>
            <w:tcW w:type="dxa" w:w="3360"/>
          </w:tcPr>
          <w:p>
            <w:r>
              <w:t>6236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contradiction_dataset</w:t>
            </w:r>
          </w:p>
        </w:tc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bootstrap_report</w:t>
            </w:r>
          </w:p>
        </w:tc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  <w:tr>
        <w:tc>
          <w:tcPr>
            <w:tcW w:type="dxa" w:w="3360"/>
          </w:tcPr>
          <w:p>
            <w:r>
              <w:t>data_validation</w:t>
            </w:r>
          </w:p>
        </w:tc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processed</w:t>
            </w:r>
          </w:p>
        </w:tc>
      </w:tr>
    </w:tbl>
    <w:p/>
    <w:p>
      <w:r>
        <w:t>Manifest has 2 stored historical error entries. Historical failed attempts are not silently erased by this record.</w:t>
      </w:r>
    </w:p>
    <w:p>
      <w:pPr>
        <w:pStyle w:val="Heading1"/>
      </w:pPr>
      <w:r>
        <w:t>8. ML pipeline and research validity</w:t>
      </w:r>
    </w:p>
    <w:p>
      <w:pPr>
        <w:pStyle w:val="ListBullet"/>
      </w:pPr>
      <w:r>
        <w:t>Intent and OOD baseline training scripts use TF-IDF plus Logistic Regression and write reproducible artifacts/metrics.</w:t>
      </w:r>
    </w:p>
    <w:p>
      <w:pPr>
        <w:pStyle w:val="ListBullet"/>
      </w:pPr>
      <w:r>
        <w:t>Optional transformer training, inference and reranking entry points exist; installed packages alone do not mean a trained/loadable model exists.</w:t>
      </w:r>
    </w:p>
    <w:p>
      <w:pPr>
        <w:pStyle w:val="ListBullet"/>
      </w:pPr>
      <w:r>
        <w:t>The earlier report records intent accuracy 0.0 on a tiny 14-item held-out set. This exposes the seed supervision weakness; it is not a useful production performance claim.</w:t>
      </w:r>
    </w:p>
    <w:p>
      <w:pPr>
        <w:pStyle w:val="ListBullet"/>
      </w:pPr>
      <w:r>
        <w:t>No model accuracy improvement was measured in this resumed session. Training quality requires expanded attributed/human-labeled datasets, leakage checks, appropriate splits and evaluation.</w:t>
      </w:r>
    </w:p>
    <w:p>
      <w:pPr>
        <w:pStyle w:val="ListBullet"/>
      </w:pPr>
      <w:r>
        <w:t>The existing development CyberTrust-QA file contains three items. It is suitable for contract smoke tests, not a broad scientific benchmark.</w:t>
      </w:r>
    </w:p>
    <w:p>
      <w:pPr>
        <w:pStyle w:val="ListBullet"/>
      </w:pPr>
      <w:r>
        <w:t>The benchmark includes an intentionally unknown identifier to test abstention. That test question is not a factual vulnerability record.</w:t>
      </w:r>
    </w:p>
    <w:p>
      <w:pPr>
        <w:pStyle w:val="ListBullet"/>
      </w:pPr>
      <w:r>
        <w:t>No new human annotations, papers, CVEs, research findings or benchmark scores have been generated to fill missing results.</w:t>
      </w:r>
    </w:p>
    <w:p>
      <w:pPr>
        <w:pStyle w:val="Heading1"/>
      </w:pPr>
      <w:r>
        <w:t>9. CERS: computation, interpretation and calibration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Component</w:t>
            </w:r>
          </w:p>
        </w:tc>
        <w:tc>
          <w:tcPr>
            <w:tcW w:type="dxa" w:w="3360"/>
          </w:tcPr>
          <w:p>
            <w:r>
              <w:t>Default weight</w:t>
            </w:r>
          </w:p>
        </w:tc>
        <w:tc>
          <w:tcPr>
            <w:tcW w:type="dxa" w:w="3360"/>
          </w:tcPr>
          <w:p>
            <w:r>
              <w:t>Interpretation</w:t>
            </w:r>
          </w:p>
        </w:tc>
      </w:tr>
      <w:tr>
        <w:tc>
          <w:tcPr>
            <w:tcW w:type="dxa" w:w="3360"/>
          </w:tcPr>
          <w:p>
            <w:r>
              <w:t>Source authority</w:t>
            </w:r>
          </w:p>
        </w:tc>
        <w:tc>
          <w:tcPr>
            <w:tcW w:type="dxa" w:w="3360"/>
          </w:tcPr>
          <w:p>
            <w:r>
              <w:t>0.22</w:t>
            </w:r>
          </w:p>
        </w:tc>
        <w:tc>
          <w:tcPr>
            <w:tcW w:type="dxa" w:w="3360"/>
          </w:tcPr>
          <w:p>
            <w:r>
              <w:t>Source metadata priority</w:t>
            </w:r>
          </w:p>
        </w:tc>
      </w:tr>
      <w:tr>
        <w:tc>
          <w:tcPr>
            <w:tcW w:type="dxa" w:w="3360"/>
          </w:tcPr>
          <w:p>
            <w:r>
              <w:t>Relevance</w:t>
            </w:r>
          </w:p>
        </w:tc>
        <w:tc>
          <w:tcPr>
            <w:tcW w:type="dxa" w:w="3360"/>
          </w:tcPr>
          <w:p>
            <w:r>
              <w:t>0.18</w:t>
            </w:r>
          </w:p>
        </w:tc>
        <w:tc>
          <w:tcPr>
            <w:tcW w:type="dxa" w:w="3360"/>
          </w:tcPr>
          <w:p>
            <w:r>
              <w:t>Retrieval/query match</w:t>
            </w:r>
          </w:p>
        </w:tc>
      </w:tr>
      <w:tr>
        <w:tc>
          <w:tcPr>
            <w:tcW w:type="dxa" w:w="3360"/>
          </w:tcPr>
          <w:p>
            <w:r>
              <w:t>Entailment</w:t>
            </w:r>
          </w:p>
        </w:tc>
        <w:tc>
          <w:tcPr>
            <w:tcW w:type="dxa" w:w="3360"/>
          </w:tcPr>
          <w:p>
            <w:r>
              <w:t>0.25</w:t>
            </w:r>
          </w:p>
        </w:tc>
        <w:tc>
          <w:tcPr>
            <w:tcW w:type="dxa" w:w="3360"/>
          </w:tcPr>
          <w:p>
            <w:r>
              <w:t>Claim support signal from active verifier</w:t>
            </w:r>
          </w:p>
        </w:tc>
      </w:tr>
      <w:tr>
        <w:tc>
          <w:tcPr>
            <w:tcW w:type="dxa" w:w="3360"/>
          </w:tcPr>
          <w:p>
            <w:r>
              <w:t>Agreement</w:t>
            </w:r>
          </w:p>
        </w:tc>
        <w:tc>
          <w:tcPr>
            <w:tcW w:type="dxa" w:w="3360"/>
          </w:tcPr>
          <w:p>
            <w:r>
              <w:t>0.15</w:t>
            </w:r>
          </w:p>
        </w:tc>
        <w:tc>
          <w:tcPr>
            <w:tcW w:type="dxa" w:w="3360"/>
          </w:tcPr>
          <w:p>
            <w:r>
              <w:t>Conflict-adjusted cross-source signal</w:t>
            </w:r>
          </w:p>
        </w:tc>
      </w:tr>
      <w:tr>
        <w:tc>
          <w:tcPr>
            <w:tcW w:type="dxa" w:w="3360"/>
          </w:tcPr>
          <w:p>
            <w:r>
              <w:t>Recency</w:t>
            </w:r>
          </w:p>
        </w:tc>
        <w:tc>
          <w:tcPr>
            <w:tcW w:type="dxa" w:w="3360"/>
          </w:tcPr>
          <w:p>
            <w:r>
              <w:t>0.10</w:t>
            </w:r>
          </w:p>
        </w:tc>
        <w:tc>
          <w:tcPr>
            <w:tcW w:type="dxa" w:w="3360"/>
          </w:tcPr>
          <w:p>
            <w:r>
              <w:t>Document publication/update freshness</w:t>
            </w:r>
          </w:p>
        </w:tc>
      </w:tr>
      <w:tr>
        <w:tc>
          <w:tcPr>
            <w:tcW w:type="dxa" w:w="3360"/>
          </w:tcPr>
          <w:p>
            <w:r>
              <w:t>Retrieval confidence</w:t>
            </w:r>
          </w:p>
        </w:tc>
        <w:tc>
          <w:tcPr>
            <w:tcW w:type="dxa" w:w="3360"/>
          </w:tcPr>
          <w:p>
            <w:r>
              <w:t>0.10</w:t>
            </w:r>
          </w:p>
        </w:tc>
        <w:tc>
          <w:tcPr>
            <w:tcW w:type="dxa" w:w="3360"/>
          </w:tcPr>
          <w:p>
            <w:r>
              <w:t>Top normalized retrieval score</w:t>
            </w:r>
          </w:p>
        </w:tc>
      </w:tr>
    </w:tbl>
    <w:p/>
    <w:p>
      <w:r>
        <w:t>Default raw-score abstention threshold: 0.42. Component weights can be configured and are normalized; new validation rejects invalid/non-finite/negative settings. CERS remains a project-defined indicator, not a validated probability of truth.</w:t>
      </w:r>
    </w:p>
    <w:p>
      <w:r>
        <w:t>The revised calibration pipeline requires claim, evidence, source, category, human_label, annotator_id, finite cers_score and an explicit calibration/evaluation split. It rejects duplicate claim/evidence records, requires both supported and non-supported training cases, and defaults to at least 30 records per split. Human-label target: SUPPORTED versus not SUPPORTED. An isotonic mapping and threshold are fitted on the calibration split only; the held-out split supplies Brier score, reliability bins/ECE, acceptance coverage and selective risk.</w:t>
      </w:r>
    </w:p>
    <w:p>
      <w:r>
        <w:t>No human calibration dataset has been supplied. Therefore no calibrated quality result is claimed. Runtime only attempts an optional artifact when CERS_CALIBRATION_PATH is configured, and the artifact must be fitted for the current weights and contain the label-file checksum.</w:t>
      </w:r>
    </w:p>
    <w:p>
      <w:pPr>
        <w:pStyle w:val="Heading1"/>
      </w:pPr>
      <w:r>
        <w:t>10. Evaluation and ablations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Variant</w:t>
            </w:r>
          </w:p>
        </w:tc>
        <w:tc>
          <w:tcPr>
            <w:tcW w:type="dxa" w:w="5040"/>
          </w:tcPr>
          <w:p>
            <w:r>
              <w:t>Current runner definition</w:t>
            </w:r>
          </w:p>
        </w:tc>
      </w:tr>
      <w:tr>
        <w:tc>
          <w:tcPr>
            <w:tcW w:type="dxa" w:w="5040"/>
          </w:tcPr>
          <w:p>
            <w:r>
              <w:t>A</w:t>
            </w:r>
          </w:p>
        </w:tc>
        <w:tc>
          <w:tcPr>
            <w:tcW w:type="dxa" w:w="5040"/>
          </w:tcPr>
          <w:p>
            <w:r>
              <w:t>Configured LLM without retrieval; retain generated outputs for scoring; unavailable if provider is not configured.</w:t>
            </w:r>
          </w:p>
        </w:tc>
      </w:tr>
      <w:tr>
        <w:tc>
          <w:tcPr>
            <w:tcW w:type="dxa" w:w="5040"/>
          </w:tcPr>
          <w:p>
            <w:r>
              <w:t>B</w:t>
            </w:r>
          </w:p>
        </w:tc>
        <w:tc>
          <w:tcPr>
            <w:tcW w:type="dxa" w:w="5040"/>
          </w:tcPr>
          <w:p>
            <w:r>
              <w:t>Lexical retrieval baseline; other optional ranking/verification components disabled.</w:t>
            </w:r>
          </w:p>
        </w:tc>
      </w:tr>
      <w:tr>
        <w:tc>
          <w:tcPr>
            <w:tcW w:type="dxa" w:w="5040"/>
          </w:tcPr>
          <w:p>
            <w:r>
              <w:t>C</w:t>
            </w:r>
          </w:p>
        </w:tc>
        <w:tc>
          <w:tcPr>
            <w:tcW w:type="dxa" w:w="5040"/>
          </w:tcPr>
          <w:p>
            <w:r>
              <w:t>Hybrid retrieval baseline.</w:t>
            </w:r>
          </w:p>
        </w:tc>
      </w:tr>
      <w:tr>
        <w:tc>
          <w:tcPr>
            <w:tcW w:type="dxa" w:w="5040"/>
          </w:tcPr>
          <w:p>
            <w:r>
              <w:t>D</w:t>
            </w:r>
          </w:p>
        </w:tc>
        <w:tc>
          <w:tcPr>
            <w:tcW w:type="dxa" w:w="5040"/>
          </w:tcPr>
          <w:p>
            <w:r>
              <w:t>C plus cross-encoder reranking; NOT_RUN if a loadable reranker is unavailable.</w:t>
            </w:r>
          </w:p>
        </w:tc>
      </w:tr>
      <w:tr>
        <w:tc>
          <w:tcPr>
            <w:tcW w:type="dxa" w:w="5040"/>
          </w:tcPr>
          <w:p>
            <w:r>
              <w:t>E</w:t>
            </w:r>
          </w:p>
        </w:tc>
        <w:tc>
          <w:tcPr>
            <w:tcW w:type="dxa" w:w="5040"/>
          </w:tcPr>
          <w:p>
            <w:r>
              <w:t>C plus source priority.</w:t>
            </w:r>
          </w:p>
        </w:tc>
      </w:tr>
      <w:tr>
        <w:tc>
          <w:tcPr>
            <w:tcW w:type="dxa" w:w="5040"/>
          </w:tcPr>
          <w:p>
            <w:r>
              <w:t>F</w:t>
            </w:r>
          </w:p>
        </w:tc>
        <w:tc>
          <w:tcPr>
            <w:tcW w:type="dxa" w:w="5040"/>
          </w:tcPr>
          <w:p>
            <w:r>
              <w:t>C plus temporal ranking/timeline.</w:t>
            </w:r>
          </w:p>
        </w:tc>
      </w:tr>
      <w:tr>
        <w:tc>
          <w:tcPr>
            <w:tcW w:type="dxa" w:w="5040"/>
          </w:tcPr>
          <w:p>
            <w:r>
              <w:t>G</w:t>
            </w:r>
          </w:p>
        </w:tc>
        <w:tc>
          <w:tcPr>
            <w:tcW w:type="dxa" w:w="5040"/>
          </w:tcPr>
          <w:p>
            <w:r>
              <w:t>C plus knowledge graph.</w:t>
            </w:r>
          </w:p>
        </w:tc>
      </w:tr>
      <w:tr>
        <w:tc>
          <w:tcPr>
            <w:tcW w:type="dxa" w:w="5040"/>
          </w:tcPr>
          <w:p>
            <w:r>
              <w:t>H</w:t>
            </w:r>
          </w:p>
        </w:tc>
        <w:tc>
          <w:tcPr>
            <w:tcW w:type="dxa" w:w="5040"/>
          </w:tcPr>
          <w:p>
            <w:r>
              <w:t>C plus citation verification.</w:t>
            </w:r>
          </w:p>
        </w:tc>
      </w:tr>
      <w:tr>
        <w:tc>
          <w:tcPr>
            <w:tcW w:type="dxa" w:w="5040"/>
          </w:tcPr>
          <w:p>
            <w:r>
              <w:t>I</w:t>
            </w:r>
          </w:p>
        </w:tc>
        <w:tc>
          <w:tcPr>
            <w:tcW w:type="dxa" w:w="5040"/>
          </w:tcPr>
          <w:p>
            <w:r>
              <w:t>C plus contradiction detection.</w:t>
            </w:r>
          </w:p>
        </w:tc>
      </w:tr>
      <w:tr>
        <w:tc>
          <w:tcPr>
            <w:tcW w:type="dxa" w:w="5040"/>
          </w:tcPr>
          <w:p>
            <w:r>
              <w:t>J</w:t>
            </w:r>
          </w:p>
        </w:tc>
        <w:tc>
          <w:tcPr>
            <w:tcW w:type="dxa" w:w="5040"/>
          </w:tcPr>
          <w:p>
            <w:r>
              <w:t>All configured components, explicit fallbacks and CERS.</w:t>
            </w:r>
          </w:p>
        </w:tc>
      </w:tr>
    </w:tbl>
    <w:p/>
    <w:p>
      <w:r>
        <w:t>D–I are independent additions to C, not a cumulative ladder. B–J share deterministic evidence generation so a changing external generator does not obscure component effects. Each result includes options, raw answer snapshots, retrieval metrics and runtime information. No absent component is reported as measured.</w:t>
      </w:r>
    </w:p>
    <w:p>
      <w:pPr>
        <w:pStyle w:val="Heading2"/>
      </w:pPr>
      <w:r>
        <w:t>Stored artifact: cybertrust_results.json</w:t>
      </w:r>
    </w:p>
    <w:p>
      <w:r>
        <w:rPr>
          <w:rFonts w:ascii="Consolas" w:hAnsi="Consolas"/>
          <w:sz w:val="16"/>
        </w:rPr>
        <w:t>{</w:t>
        <w:br/>
        <w:t xml:space="preserve">  "benchmark": "CyberTrust-QA",</w:t>
        <w:br/>
        <w:t xml:space="preserve">  "version": "0.1",</w:t>
        <w:br/>
        <w:t xml:space="preserve">  "mean_cers": 0.6876333333333333,</w:t>
        <w:br/>
        <w:t xml:space="preserve">  "abstention_rate": 0.3333333333333333,</w:t>
        <w:br/>
        <w:t xml:space="preserve">  "note": "Metrics were computed from this run; they are not hard-coded and are not a claim of external validation."</w:t>
        <w:br/>
        <w:t>}</w:t>
      </w:r>
    </w:p>
    <w:p>
      <w:pPr>
        <w:pStyle w:val="Heading2"/>
      </w:pPr>
      <w:r>
        <w:t>Stored artifact: ablation_results.json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Variant</w:t>
            </w:r>
          </w:p>
        </w:tc>
        <w:tc>
          <w:tcPr>
            <w:tcW w:type="dxa" w:w="3360"/>
          </w:tcPr>
          <w:p>
            <w:r>
              <w:t>Stored status</w:t>
            </w:r>
          </w:p>
        </w:tc>
        <w:tc>
          <w:tcPr>
            <w:tcW w:type="dxa" w:w="3360"/>
          </w:tcPr>
          <w:p>
            <w:r>
              <w:t>Stored reason</w:t>
            </w:r>
          </w:p>
        </w:tc>
      </w:tr>
      <w:tr>
        <w:tc>
          <w:tcPr>
            <w:tcW w:type="dxa" w:w="3360"/>
          </w:tcPr>
          <w:p>
            <w:r>
              <w:t>A</w:t>
            </w:r>
          </w:p>
        </w:tc>
        <w:tc>
          <w:tcPr>
            <w:tcW w:type="dxa" w:w="3360"/>
          </w:tcPr>
          <w:p>
            <w:r>
              <w:t>not_run</w:t>
            </w:r>
          </w:p>
        </w:tc>
        <w:tc>
          <w:tcPr>
            <w:tcW w:type="dxa" w:w="3360"/>
          </w:tcPr>
          <w:p>
            <w:r>
              <w:t>LLM_PROVIDER and LLM_API_KEY are not configured</w:t>
            </w:r>
          </w:p>
        </w:tc>
      </w:tr>
      <w:tr>
        <w:tc>
          <w:tcPr>
            <w:tcW w:type="dxa" w:w="3360"/>
          </w:tcPr>
          <w:p>
            <w:r>
              <w:t>B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D</w:t>
            </w:r>
          </w:p>
        </w:tc>
        <w:tc>
          <w:tcPr>
            <w:tcW w:type="dxa" w:w="3360"/>
          </w:tcPr>
          <w:p>
            <w:r>
              <w:t>not_run</w:t>
            </w:r>
          </w:p>
        </w:tc>
        <w:tc>
          <w:tcPr>
            <w:tcW w:type="dxa" w:w="3360"/>
          </w:tcPr>
          <w:p>
            <w:r>
              <w:t>set RERANKER_PROVIDER=transformer or auto and provide a loadable reranker</w:t>
            </w:r>
          </w:p>
        </w:tc>
      </w:tr>
      <w:tr>
        <w:tc>
          <w:tcPr>
            <w:tcW w:type="dxa" w:w="3360"/>
          </w:tcPr>
          <w:p>
            <w:r>
              <w:t>E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F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G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H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I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J</w:t>
            </w:r>
          </w:p>
        </w:tc>
        <w:tc>
          <w:tcPr>
            <w:tcW w:type="dxa" w:w="3360"/>
          </w:tcPr>
          <w:p>
            <w:r>
              <w:t>measured</w:t>
            </w:r>
          </w:p>
        </w:tc>
        <w:tc>
          <w:tcPr>
            <w:tcW w:type="dxa" w:w="3360"/>
          </w:tcPr>
          <w:p>
            <w:r/>
          </w:p>
        </w:tc>
      </w:tr>
    </w:tbl>
    <w:p/>
    <w:p>
      <w:r>
        <w:t>These statuses describe the stored artifact; the revised ablation implementation requires a new run before results are attributed to it.</w:t>
      </w:r>
    </w:p>
    <w:p>
      <w:pPr>
        <w:pStyle w:val="Heading2"/>
      </w:pPr>
      <w:r>
        <w:t>Stored artifact: cers_calibration.json</w:t>
      </w:r>
    </w:p>
    <w:p>
      <w:r>
        <w:rPr>
          <w:rFonts w:ascii="Consolas" w:hAnsi="Consolas"/>
          <w:sz w:val="16"/>
        </w:rPr>
        <w:t>{</w:t>
        <w:br/>
        <w:t xml:space="preserve">  "status": "CALIBRATION_PENDING",</w:t>
        <w:br/>
        <w:t xml:space="preserve">  "human_labeled_examples": 0,</w:t>
        <w:br/>
        <w:t xml:space="preserve">  "valid_score_examples": 0,</w:t>
        <w:br/>
        <w:t xml:space="preserve">  "label_distribution": {},</w:t>
        <w:br/>
        <w:t xml:space="preserve">  "errors": [],</w:t>
        <w:br/>
        <w:t xml:space="preserve">  "metrics": {},</w:t>
        <w:br/>
        <w:t xml:space="preserve">  "note": "CERS remains project-defined and is not a scientifically validated probability. No metric is computed without complete human labels and CERS scores."</w:t>
        <w:br/>
        <w:t>}</w:t>
      </w:r>
    </w:p>
    <w:p>
      <w:pPr>
        <w:pStyle w:val="Heading1"/>
      </w:pPr>
      <w:r>
        <w:t>11. RAG security and ownership</w:t>
      </w:r>
    </w:p>
    <w:p>
      <w:pPr>
        <w:pStyle w:val="ListBullet"/>
      </w:pPr>
      <w:r>
        <w:t>Password hashing, expiring signed tokens, persisted refresh-token rotation and authenticated APIs are implemented.</w:t>
      </w:r>
    </w:p>
    <w:p>
      <w:pPr>
        <w:pStyle w:val="ListBullet"/>
      </w:pPr>
      <w:r>
        <w:t>Owner tags, repository lookups and route checks scope uploaded documents and research records to the authenticated owner.</w:t>
      </w:r>
    </w:p>
    <w:p>
      <w:pPr>
        <w:pStyle w:val="ListBullet"/>
      </w:pPr>
      <w:r>
        <w:t>Prompt-injection patterns are recorded and flagged uploads are quarantined out of retrieval. This is a heuristic layer with potential false positives/negatives.</w:t>
      </w:r>
    </w:p>
    <w:p>
      <w:pPr>
        <w:pStyle w:val="ListBullet"/>
      </w:pPr>
      <w:r>
        <w:t>Provider prompts delimit supplied evidence as untrusted data and require source citations; documents do not become system instructions.</w:t>
      </w:r>
    </w:p>
    <w:p>
      <w:pPr>
        <w:pStyle w:val="ListBullet"/>
      </w:pPr>
      <w:r>
        <w:t>Citation marker validation and claim verification expose missing/unsupported evidence instead of merely attaching a citation-looking token.</w:t>
      </w:r>
    </w:p>
    <w:p>
      <w:pPr>
        <w:pStyle w:val="ListBullet"/>
      </w:pPr>
      <w:r>
        <w:t>Log/IOC routines report local heuristic leads and explicitly avoid claiming external enrichment or a confirmed incident.</w:t>
      </w:r>
    </w:p>
    <w:p>
      <w:pPr>
        <w:pStyle w:val="ListBullet"/>
      </w:pPr>
      <w:r>
        <w:t>Remaining security verification includes targeted authorization regressions on newly added routes, upload/resource boundary tests, broader RAG adversarial evaluation and production authentication/transport/deployment configuration.</w:t>
      </w:r>
    </w:p>
    <w:p>
      <w:pPr>
        <w:pStyle w:val="Heading1"/>
      </w:pPr>
      <w:r>
        <w:t>12. Environment, dependencies and deployment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Observed situation / setup</w:t>
            </w:r>
          </w:p>
        </w:tc>
      </w:tr>
      <w:tr>
        <w:tc>
          <w:tcPr>
            <w:tcW w:type="dxa" w:w="5040"/>
          </w:tcPr>
          <w:p>
            <w:r>
              <w:t>Operating environment</w:t>
            </w:r>
          </w:p>
        </w:tc>
        <w:tc>
          <w:tcPr>
            <w:tcW w:type="dxa" w:w="5040"/>
          </w:tcPr>
          <w:p>
            <w:r>
              <w:t>Linux/WSL workspace at /mnt/c/Users/Lenovo/MLPA; Windows-mounted filesystem has chmod restrictions.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System Python 3.14.4 has no pip; existing /tmp/cybersecra-venv supplies working Python dependencies.</w:t>
            </w:r>
          </w:p>
        </w:tc>
      </w:tr>
      <w:tr>
        <w:tc>
          <w:tcPr>
            <w:tcW w:type="dxa" w:w="5040"/>
          </w:tcPr>
          <w:p>
            <w:r>
              <w:t>Document support</w:t>
            </w:r>
          </w:p>
        </w:tc>
        <w:tc>
          <w:tcPr>
            <w:tcW w:type="dxa" w:w="5040"/>
          </w:tcPr>
          <w:p>
            <w:r>
              <w:t>Pillow, pytesseract, python-docx and reportlab present in the venv; PyMuPDF present. System Tesseract absent at the inspected checkpoint.</w:t>
            </w:r>
          </w:p>
        </w:tc>
      </w:tr>
      <w:tr>
        <w:tc>
          <w:tcPr>
            <w:tcW w:type="dxa" w:w="5040"/>
          </w:tcPr>
          <w:p>
            <w:r>
              <w:t>Node</w:t>
            </w:r>
          </w:p>
        </w:tc>
        <w:tc>
          <w:tcPr>
            <w:tcW w:type="dxa" w:w="5040"/>
          </w:tcPr>
          <w:p>
            <w:r>
              <w:t>Node 24.21.0 and npm 11.19.0 available. Dependencies installed under /tmp/omnirush/web-deps after mount permission failures; frontend/node_modules points there locally.</w:t>
            </w:r>
          </w:p>
        </w:tc>
      </w:tr>
      <w:tr>
        <w:tc>
          <w:tcPr>
            <w:tcW w:type="dxa" w:w="5040"/>
          </w:tcPr>
          <w:p>
            <w:r>
              <w:t>Next.js</w:t>
            </w:r>
          </w:p>
        </w:tc>
        <w:tc>
          <w:tcPr>
            <w:tcW w:type="dxa" w:w="5040"/>
          </w:tcPr>
          <w:p>
            <w:r>
              <w:t>Pinned Next 15.5.9; React 18.3.1; TypeScript 5.8.3. Typecheck succeeded after repair; build result is recorded below.</w:t>
            </w:r>
          </w:p>
        </w:tc>
      </w:tr>
      <w:tr>
        <w:tc>
          <w:tcPr>
            <w:tcW w:type="dxa" w:w="5040"/>
          </w:tcPr>
          <w:p>
            <w:r>
              <w:t>Docker</w:t>
            </w:r>
          </w:p>
        </w:tc>
        <w:tc>
          <w:tcPr>
            <w:tcW w:type="dxa" w:w="5040"/>
          </w:tcPr>
          <w:p>
            <w:r>
              <w:t>Docker command/daemon unavailable in current environment; Compose configuration can still be statically checked.</w:t>
            </w:r>
          </w:p>
        </w:tc>
      </w:tr>
      <w:tr>
        <w:tc>
          <w:tcPr>
            <w:tcW w:type="dxa" w:w="5040"/>
          </w:tcPr>
          <w:p>
            <w:r>
              <w:t>Flutter / Dart</w:t>
            </w:r>
          </w:p>
        </w:tc>
        <w:tc>
          <w:tcPr>
            <w:tcW w:type="dxa" w:w="5040"/>
          </w:tcPr>
          <w:p>
            <w:r>
              <w:t>SDKs unavailable at inspected checkpoint; mobile source is not build-verified.</w:t>
            </w:r>
          </w:p>
        </w:tc>
      </w:tr>
      <w:tr>
        <w:tc>
          <w:tcPr>
            <w:tcW w:type="dxa" w:w="5040"/>
          </w:tcPr>
          <w:p>
            <w:r>
              <w:t>Privilege</w:t>
            </w:r>
          </w:p>
        </w:tc>
        <w:tc>
          <w:tcPr>
            <w:tcW w:type="dxa" w:w="5040"/>
          </w:tcPr>
          <w:p>
            <w:r>
              <w:t>sudo -n true requested interactive authentication, so unattended system package installation was unavailable.</w:t>
            </w:r>
          </w:p>
        </w:tc>
      </w:tr>
      <w:tr>
        <w:tc>
          <w:tcPr>
            <w:tcW w:type="dxa" w:w="5040"/>
          </w:tcPr>
          <w:p>
            <w:r>
              <w:t>External providers</w:t>
            </w:r>
          </w:p>
        </w:tc>
        <w:tc>
          <w:tcPr>
            <w:tcW w:type="dxa" w:w="5040"/>
          </w:tcPr>
          <w:p>
            <w:r>
              <w:t>No configured live LLM/model results or human calibration results are asserted.</w:t>
            </w:r>
          </w:p>
        </w:tc>
      </w:tr>
      <w:tr>
        <w:tc>
          <w:tcPr>
            <w:tcW w:type="dxa" w:w="5040"/>
          </w:tcPr>
          <w:p>
            <w:r>
              <w:t>Git history</w:t>
            </w:r>
          </w:p>
        </w:tc>
        <w:tc>
          <w:tcPr>
            <w:tcW w:type="dxa" w:w="5040"/>
          </w:tcPr>
          <w:p>
            <w:r>
              <w:t>main has no commits; working source is untracked. Per-command safe.directory was used without changing global Git configuration.</w:t>
            </w:r>
          </w:p>
        </w:tc>
      </w:tr>
    </w:tbl>
    <w:p/>
    <w:p>
      <w:pPr>
        <w:pStyle w:val="Heading2"/>
      </w:pPr>
      <w:r>
        <w:t>Repeatable commands</w:t>
      </w:r>
    </w:p>
    <w:p>
      <w:r>
        <w:rPr>
          <w:rFonts w:ascii="Consolas" w:hAnsi="Consolas"/>
          <w:sz w:val="16"/>
        </w:rPr>
        <w:t>PYTHONPATH=backend /tmp/cybersecra-venv/bin/python backend/run.py</w:t>
      </w:r>
    </w:p>
    <w:p>
      <w:r>
        <w:rPr>
          <w:rFonts w:ascii="Consolas" w:hAnsi="Consolas"/>
          <w:sz w:val="16"/>
        </w:rPr>
        <w:t>PYTHONPATH=backend /tmp/cybersecra-venv/bin/python -m pytest -p no:cacheprovider -q backend/tests</w:t>
      </w:r>
    </w:p>
    <w:p>
      <w:r>
        <w:rPr>
          <w:rFonts w:ascii="Consolas" w:hAnsi="Consolas"/>
          <w:sz w:val="16"/>
        </w:rPr>
        <w:t>npm run dev --prefix frontend</w:t>
        <w:br/>
        <w:t>npm run typecheck --prefix frontend</w:t>
        <w:br/>
        <w:t>npm run build --prefix frontend</w:t>
      </w:r>
    </w:p>
    <w:p>
      <w:r>
        <w:rPr>
          <w:rFonts w:ascii="Consolas" w:hAnsi="Consolas"/>
          <w:sz w:val="16"/>
        </w:rPr>
        <w:t>PYTHONPATH=backend python scripts/bootstrap_data.py --minimal</w:t>
        <w:br/>
        <w:t>PYTHONPATH=backend python scripts/bootstrap_data.py --full</w:t>
      </w:r>
    </w:p>
    <w:p>
      <w:r>
        <w:rPr>
          <w:rFonts w:ascii="Consolas" w:hAnsi="Consolas"/>
          <w:sz w:val="16"/>
        </w:rPr>
        <w:t>PYTHONPATH=backend python scripts/evaluation/run_ablation.py</w:t>
        <w:br/>
        <w:t>PYTHONPATH=backend python scripts/evaluation/calibrate_cers.py --labels &lt;human-reviewed-labels.jsonl&gt;</w:t>
      </w:r>
    </w:p>
    <w:p>
      <w:r>
        <w:rPr>
          <w:rFonts w:ascii="Consolas" w:hAnsi="Consolas"/>
          <w:sz w:val="16"/>
        </w:rPr>
        <w:t>PYTHONPATH=backend python scripts/setup_models.py --nli</w:t>
        <w:br/>
        <w:t>PYTHONPATH=backend python scripts/sync_graph.py</w:t>
      </w:r>
    </w:p>
    <w:p>
      <w:r>
        <w:rPr>
          <w:rFonts w:ascii="Consolas" w:hAnsi="Consolas"/>
          <w:sz w:val="16"/>
        </w:rPr>
        <w:t>docker compose --profile infra --profile workers up --build</w:t>
      </w:r>
    </w:p>
    <w:p>
      <w:r>
        <w:rPr>
          <w:rFonts w:ascii="Consolas" w:hAnsi="Consolas"/>
          <w:sz w:val="16"/>
        </w:rPr>
        <w:t>flutter pub get</w:t>
        <w:br/>
        <w:t>flutter analyze</w:t>
        <w:br/>
        <w:t>flutter test</w:t>
        <w:br/>
        <w:t>flutter run --dart-define=API_BASE_URL=http://10.0.2.2:8000</w:t>
      </w:r>
    </w:p>
    <w:p>
      <w:r>
        <w:t>Commands referencing Docker, Flutter, model downloads or labels require those prerequisites. The temporary Python/Node paths describe this environment; a fresh machine should install equivalent dependencies in its own environment. Docker infra also needs matching DATABASE_URL/Neo4j credentials; enabling a Compose profile alone does not switch SQLite to PostgreSQL.</w:t>
      </w:r>
    </w:p>
    <w:p>
      <w:pPr>
        <w:pStyle w:val="Heading1"/>
      </w:pPr>
      <w:r>
        <w:t>13. Verification record</w:t>
      </w:r>
    </w:p>
    <w:p>
      <w:r>
        <w:t>Earlier project report: 27 backend tests and 5 web tests passed; live Uvicorn health/auth/query checks and bootstrap runs were recorded. Those are prior-session claims from docs/FINAL_PROJECT_REPORT.md, not reruns by this document.</w:t>
      </w:r>
    </w:p>
    <w:p>
      <w:r>
        <w:t>Current-session initial system-Python run found two errors: missing FastAPI import in one test module and an obsolete invalid-image expectation. The first venv run produced 35 passed, one failed, one skipped. After repairs, the suite reached 36 passed, one skipped; a later focused suite produced nine passed. Those checkpoints preceded some subsequent edits.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Latest captured check</w:t>
            </w:r>
          </w:p>
        </w:tc>
        <w:tc>
          <w:tcPr>
            <w:tcW w:type="dxa" w:w="2520"/>
          </w:tcPr>
          <w:p>
            <w:r>
              <w:t>Status</w:t>
            </w:r>
          </w:p>
        </w:tc>
        <w:tc>
          <w:tcPr>
            <w:tcW w:type="dxa" w:w="2520"/>
          </w:tcPr>
          <w:p>
            <w:r>
              <w:t>Exit</w:t>
            </w:r>
          </w:p>
        </w:tc>
        <w:tc>
          <w:tcPr>
            <w:tcW w:type="dxa" w:w="2520"/>
          </w:tcPr>
          <w:p>
            <w:r>
              <w:t>Finished (UTC)</w:t>
            </w:r>
          </w:p>
        </w:tc>
      </w:tr>
      <w:tr>
        <w:tc>
          <w:tcPr>
            <w:tcW w:type="dxa" w:w="2520"/>
          </w:tcPr>
          <w:p>
            <w:r>
              <w:t>Backend regression suite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2026-10-03T09:38:54.961640+00:00</w:t>
            </w:r>
          </w:p>
        </w:tc>
      </w:tr>
      <w:tr>
        <w:tc>
          <w:tcPr>
            <w:tcW w:type="dxa" w:w="2520"/>
          </w:tcPr>
          <w:p>
            <w:r>
              <w:t>Python compilation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2026-10-03T09:39:01.579409+00:00</w:t>
            </w:r>
          </w:p>
        </w:tc>
      </w:tr>
      <w:tr>
        <w:tc>
          <w:tcPr>
            <w:tcW w:type="dxa" w:w="2520"/>
          </w:tcPr>
          <w:p>
            <w:r>
              <w:t>Web client tests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2026-10-03T09:39:04.287232+00:00</w:t>
            </w:r>
          </w:p>
        </w:tc>
      </w:tr>
      <w:tr>
        <w:tc>
          <w:tcPr>
            <w:tcW w:type="dxa" w:w="2520"/>
          </w:tcPr>
          <w:p>
            <w:r>
              <w:t>TypeScript typecheck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2026-10-03T09:39:11.547728+00:00</w:t>
            </w:r>
          </w:p>
        </w:tc>
      </w:tr>
      <w:tr>
        <w:tc>
          <w:tcPr>
            <w:tcW w:type="dxa" w:w="2520"/>
          </w:tcPr>
          <w:p>
            <w:r>
              <w:t>Next.js production build</w:t>
            </w:r>
          </w:p>
        </w:tc>
        <w:tc>
          <w:tcPr>
            <w:tcW w:type="dxa" w:w="2520"/>
          </w:tcPr>
          <w:p>
            <w:r>
              <w:t>FAILED / BLOCKED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2026-10-03T09:40:36.992241+00:00</w:t>
            </w:r>
          </w:p>
        </w:tc>
      </w:tr>
      <w:tr>
        <w:tc>
          <w:tcPr>
            <w:tcW w:type="dxa" w:w="2520"/>
          </w:tcPr>
          <w:p>
            <w:r>
              <w:t>Docker configuration checker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2026-10-03T09:40:37.925529+00:00</w:t>
            </w:r>
          </w:p>
        </w:tc>
      </w:tr>
      <w:tr>
        <w:tc>
          <w:tcPr>
            <w:tcW w:type="dxa" w:w="2520"/>
          </w:tcPr>
          <w:p>
            <w:r>
              <w:t>Mobile environment checker</w:t>
            </w:r>
          </w:p>
        </w:tc>
        <w:tc>
          <w:tcPr>
            <w:tcW w:type="dxa" w:w="2520"/>
          </w:tcPr>
          <w:p>
            <w:r>
              <w:t>FAILED / BLOCKED</w:t>
            </w:r>
          </w:p>
        </w:tc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2026-10-03T09:40:38.629690+00:00</w:t>
            </w:r>
          </w:p>
        </w:tc>
      </w:tr>
      <w:tr>
        <w:tc>
          <w:tcPr>
            <w:tcW w:type="dxa" w:w="2520"/>
          </w:tcPr>
          <w:p>
            <w:r>
              <w:t>Environment availability</w:t>
            </w:r>
          </w:p>
        </w:tc>
        <w:tc>
          <w:tcPr>
            <w:tcW w:type="dxa" w:w="2520"/>
          </w:tcPr>
          <w:p>
            <w:r>
              <w:t>PASSED</w:t>
            </w:r>
          </w:p>
        </w:tc>
        <w:tc>
          <w:tcPr>
            <w:tcW w:type="dxa" w:w="2520"/>
          </w:tcPr>
          <w:p>
            <w:r>
              <w:t>0</w:t>
            </w:r>
          </w:p>
        </w:tc>
        <w:tc>
          <w:tcPr>
            <w:tcW w:type="dxa" w:w="2520"/>
          </w:tcPr>
          <w:p>
            <w:r>
              <w:t>2026-10-03T09:40:41.249278+00:00</w:t>
            </w:r>
          </w:p>
        </w:tc>
      </w:tr>
    </w:tbl>
    <w:p/>
    <w:p>
      <w:r>
        <w:t>A checker's exit status means the checker ran according to its own rules. Its output must be read before claiming service availability; e.g. a mobile checker can report SDKs absent. Full command output is included in Appendix E and saved alongside this document.</w:t>
      </w:r>
    </w:p>
    <w:p>
      <w:pPr>
        <w:pStyle w:val="Heading1"/>
      </w:pPr>
      <w:r>
        <w:t>14. What is completed, partially complete, and still outstanding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Area</w:t>
            </w:r>
          </w:p>
        </w:tc>
        <w:tc>
          <w:tcPr>
            <w:tcW w:type="dxa" w:w="3360"/>
          </w:tcPr>
          <w:p>
            <w:r>
              <w:t>Current implementation</w:t>
            </w:r>
          </w:p>
        </w:tc>
        <w:tc>
          <w:tcPr>
            <w:tcW w:type="dxa" w:w="3360"/>
          </w:tcPr>
          <w:p>
            <w:r>
              <w:t>Remaining work / completion evidence</w:t>
            </w:r>
          </w:p>
        </w:tc>
      </w:tr>
      <w:tr>
        <w:tc>
          <w:tcPr>
            <w:tcW w:type="dxa" w:w="3360"/>
          </w:tcPr>
          <w:p>
            <w:r>
              <w:t>Core backend</w:t>
            </w:r>
          </w:p>
        </w:tc>
        <w:tc>
          <w:tcPr>
            <w:tcW w:type="dxa" w:w="3360"/>
          </w:tcPr>
          <w:p>
            <w:r>
              <w:t>Substantial local-first API/query/auth/research implementation; deterministic contract covered by existing tests.</w:t>
            </w:r>
          </w:p>
        </w:tc>
        <w:tc>
          <w:tcPr>
            <w:tcW w:type="dxa" w:w="3360"/>
          </w:tcPr>
          <w:p>
            <w:r>
              <w:t>Targeted regression tests for the new snapshot, recovery, authorization, graph-depth, calibration and stream-failure paths; concurrency/load verification.</w:t>
            </w:r>
          </w:p>
        </w:tc>
      </w:tr>
      <w:tr>
        <w:tc>
          <w:tcPr>
            <w:tcW w:type="dxa" w:w="3360"/>
          </w:tcPr>
          <w:p>
            <w:r>
              <w:t>Database/retrieval infrastructure</w:t>
            </w:r>
          </w:p>
        </w:tc>
        <w:tc>
          <w:tcPr>
            <w:tcW w:type="dxa" w:w="3360"/>
          </w:tcPr>
          <w:p>
            <w:r>
              <w:t>SQLite persistence, normalized schemas, optional PostgreSQL/pgvector/Redis/Neo4j adapters; answer/chunk APIs and graph importer.</w:t>
            </w:r>
          </w:p>
        </w:tc>
        <w:tc>
          <w:tcPr>
            <w:tcW w:type="dxa" w:w="3360"/>
          </w:tcPr>
          <w:p>
            <w:r>
              <w:t>Start real services, run live repository parity tests, connect persistent vector indices/pgvector into query retrieval, measure scale and cache behavior.</w:t>
            </w:r>
          </w:p>
        </w:tc>
      </w:tr>
      <w:tr>
        <w:tc>
          <w:tcPr>
            <w:tcW w:type="dxa" w:w="3360"/>
          </w:tcPr>
          <w:p>
            <w:r>
              <w:t>Data pipeline</w:t>
            </w:r>
          </w:p>
        </w:tc>
        <w:tc>
          <w:tcPr>
            <w:tcW w:type="dxa" w:w="3360"/>
          </w:tcPr>
          <w:p>
            <w:r>
              <w:t>Real acquisition, manifests, normalization, chunks/indices/graph and refresh worker source.</w:t>
            </w:r>
          </w:p>
        </w:tc>
        <w:tc>
          <w:tcPr>
            <w:tcW w:type="dxa" w:w="3360"/>
          </w:tcPr>
          <w:p>
            <w:r>
              <w:t>Run revised refresh/reindex flow; verify atomic snapshot reload and failure recovery; deploy/supervise the scheduled worker.</w:t>
            </w:r>
          </w:p>
        </w:tc>
      </w:tr>
      <w:tr>
        <w:tc>
          <w:tcPr>
            <w:tcW w:type="dxa" w:w="3360"/>
          </w:tcPr>
          <w:p>
            <w:r>
              <w:t>ML models</w:t>
            </w:r>
          </w:p>
        </w:tc>
        <w:tc>
          <w:tcPr>
            <w:tcW w:type="dxa" w:w="3360"/>
          </w:tcPr>
          <w:p>
            <w:r>
              <w:t>CPU baseline training/inference and optional transformer/reranker adapters.</w:t>
            </w:r>
          </w:p>
        </w:tc>
        <w:tc>
          <w:tcPr>
            <w:tcW w:type="dxa" w:w="3360"/>
          </w:tcPr>
          <w:p>
            <w:r>
              <w:t>Install compatible ML stack/model weights, expand attributed labels, train/evaluate appropriately and report actual metrics.</w:t>
            </w:r>
          </w:p>
        </w:tc>
      </w:tr>
      <w:tr>
        <w:tc>
          <w:tcPr>
            <w:tcW w:type="dxa" w:w="3360"/>
          </w:tcPr>
          <w:p>
            <w:r>
              <w:t>Knowledge graph</w:t>
            </w:r>
          </w:p>
        </w:tc>
        <w:tc>
          <w:tcPr>
            <w:tcW w:type="dxa" w:w="3360"/>
          </w:tcPr>
          <w:p>
            <w:r>
              <w:t>Local provenance graph, bounded traversal, optional real Neo4j import/query, retrieval links.</w:t>
            </w:r>
          </w:p>
        </w:tc>
        <w:tc>
          <w:tcPr>
            <w:tcW w:type="dxa" w:w="3360"/>
          </w:tcPr>
          <w:p>
            <w:r>
              <w:t>Execute live Neo4j sync/search and bounded traversal tests; assess relation coverage and graph-assisted retrieval quality.</w:t>
            </w:r>
          </w:p>
        </w:tc>
      </w:tr>
      <w:tr>
        <w:tc>
          <w:tcPr>
            <w:tcW w:type="dxa" w:w="3360"/>
          </w:tcPr>
          <w:p>
            <w:r>
              <w:t>Research workspace</w:t>
            </w:r>
          </w:p>
        </w:tc>
        <w:tc>
          <w:tcPr>
            <w:tcW w:type="dxa" w:w="3360"/>
          </w:tcPr>
          <w:p>
            <w:r>
              <w:t>Owned items, questions, notes, answers and saved evidence APIs.</w:t>
            </w:r>
          </w:p>
        </w:tc>
        <w:tc>
          <w:tcPr>
            <w:tcW w:type="dxa" w:w="3360"/>
          </w:tcPr>
          <w:p>
            <w:r>
              <w:t>Complete frontend saved-evidence CRUD/history presentation and ensure all new cross-record references have tests.</w:t>
            </w:r>
          </w:p>
        </w:tc>
      </w:tr>
      <w:tr>
        <w:tc>
          <w:tcPr>
            <w:tcW w:type="dxa" w:w="3360"/>
          </w:tcPr>
          <w:p>
            <w:r>
              <w:t>Paper intelligence</w:t>
            </w:r>
          </w:p>
        </w:tc>
        <w:tc>
          <w:tcPr>
            <w:tcW w:type="dxa" w:w="3360"/>
          </w:tcPr>
          <w:p>
            <w:r>
              <w:t>Section extraction, provenance, analysis/compare endpoints and paper workspace UI.</w:t>
            </w:r>
          </w:p>
        </w:tc>
        <w:tc>
          <w:tcPr>
            <w:tcW w:type="dxa" w:w="3360"/>
          </w:tcPr>
          <w:p>
            <w:r>
              <w:t>Test varied real PDF/DOCX layouts, distinguish metadata-only records from full papers, improve extraction accuracy with evidence-backed parsing.</w:t>
            </w:r>
          </w:p>
        </w:tc>
      </w:tr>
      <w:tr>
        <w:tc>
          <w:tcPr>
            <w:tcW w:type="dxa" w:w="3360"/>
          </w:tcPr>
          <w:p>
            <w:r>
              <w:t>Multimodal ingestion</w:t>
            </w:r>
          </w:p>
        </w:tc>
        <w:tc>
          <w:tcPr>
            <w:tcW w:type="dxa" w:w="3360"/>
          </w:tcPr>
          <w:p>
            <w:r>
              <w:t>Validated text/JSON/CSV/PDF/DOCX/image OCR adapters and job spool.</w:t>
            </w:r>
          </w:p>
        </w:tc>
        <w:tc>
          <w:tcPr>
            <w:tcW w:type="dxa" w:w="3360"/>
          </w:tcPr>
          <w:p>
            <w:r>
              <w:t>Install system OCR, test real scanned/image documents and tables, stress limits/restart recovery. General visual understanding is not implemented.</w:t>
            </w:r>
          </w:p>
        </w:tc>
      </w:tr>
      <w:tr>
        <w:tc>
          <w:tcPr>
            <w:tcW w:type="dxa" w:w="3360"/>
          </w:tcPr>
          <w:p>
            <w:r>
              <w:t>Streaming</w:t>
            </w:r>
          </w:p>
        </w:tc>
        <w:tc>
          <w:tcPr>
            <w:tcW w:type="dxa" w:w="3360"/>
          </w:tcPr>
          <w:p>
            <w:r>
              <w:t>Actual provider stream adapter, deterministic buffered fallback, completion verification, client resets/errors/cancel path.</w:t>
            </w:r>
          </w:p>
        </w:tc>
        <w:tc>
          <w:tcPr>
            <w:tcW w:type="dxa" w:w="3360"/>
          </w:tcPr>
          <w:p>
            <w:r>
              <w:t>Exercise real configured provider, disconnections, slow model stages, network failures and authentication expiry; verify transport/cancellation under load.</w:t>
            </w:r>
          </w:p>
        </w:tc>
      </w:tr>
      <w:tr>
        <w:tc>
          <w:tcPr>
            <w:tcW w:type="dxa" w:w="3360"/>
          </w:tcPr>
          <w:p>
            <w:r>
              <w:t>Exports</w:t>
            </w:r>
          </w:p>
        </w:tc>
        <w:tc>
          <w:tcPr>
            <w:tcW w:type="dxa" w:w="3360"/>
          </w:tcPr>
          <w:p>
            <w:r>
              <w:t>JSON/Markdown/DOCX/PDF code and exact saved-answer export.</w:t>
            </w:r>
          </w:p>
        </w:tc>
        <w:tc>
          <w:tcPr>
            <w:tcW w:type="dxa" w:w="3360"/>
          </w:tcPr>
          <w:p>
            <w:r>
              <w:t>Verify new PDF wrapping, DOCX/PDF content preservation and multilingual rendering with real report fixtures.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Next.js routes, auth, query/evidence, papers, workspaces, resources and report download source.</w:t>
            </w:r>
          </w:p>
        </w:tc>
        <w:tc>
          <w:tcPr>
            <w:tcW w:type="dxa" w:w="3360"/>
          </w:tcPr>
          <w:p>
            <w:r>
              <w:t>Resolve any captured build failures; perform browser end-to-end/accessibility checks and finish job/history/evidence UX.</w:t>
            </w:r>
          </w:p>
        </w:tc>
      </w:tr>
      <w:tr>
        <w:tc>
          <w:tcPr>
            <w:tcW w:type="dxa" w:w="3360"/>
          </w:tcPr>
          <w:p>
            <w:r>
              <w:t>Mobile</w:t>
            </w:r>
          </w:p>
        </w:tc>
        <w:tc>
          <w:tcPr>
            <w:tcW w:type="dxa" w:w="3360"/>
          </w:tcPr>
          <w:p>
            <w:r>
              <w:t>Flutter auth/query/voice/camera/file/tools/research source; stricter SSE and status polling.</w:t>
            </w:r>
          </w:p>
        </w:tc>
        <w:tc>
          <w:tcPr>
            <w:tcW w:type="dxa" w:w="3360"/>
          </w:tcPr>
          <w:p>
            <w:r>
              <w:t>Install SDK, generate/inspect platform projects, run analyze/tests/builds and device permissions/network/export/workspace flows.</w:t>
            </w:r>
          </w:p>
        </w:tc>
      </w:tr>
      <w:tr>
        <w:tc>
          <w:tcPr>
            <w:tcW w:type="dxa" w:w="3360"/>
          </w:tcPr>
          <w:p>
            <w:r>
              <w:t>RAG security</w:t>
            </w:r>
          </w:p>
        </w:tc>
        <w:tc>
          <w:tcPr>
            <w:tcW w:type="dxa" w:w="3360"/>
          </w:tcPr>
          <w:p>
            <w:r>
              <w:t>Quarantine, ownership, citation checks and explicit heuristic scan/evaluation.</w:t>
            </w:r>
          </w:p>
        </w:tc>
        <w:tc>
          <w:tcPr>
            <w:tcW w:type="dxa" w:w="3360"/>
          </w:tcPr>
          <w:p>
            <w:r>
              <w:t>Expand attributed adversarial evaluation; test false positives/negatives and every new ownership boundary.</w:t>
            </w:r>
          </w:p>
        </w:tc>
      </w:tr>
      <w:tr>
        <w:tc>
          <w:tcPr>
            <w:tcW w:type="dxa" w:w="3360"/>
          </w:tcPr>
          <w:p>
            <w:r>
              <w:t>Evaluation/ablation</w:t>
            </w:r>
          </w:p>
        </w:tc>
        <w:tc>
          <w:tcPr>
            <w:tcW w:type="dxa" w:w="3360"/>
          </w:tcPr>
          <w:p>
            <w:r>
              <w:t>Revised independently switched runner and raw-result preservation.</w:t>
            </w:r>
          </w:p>
        </w:tc>
        <w:tc>
          <w:tcPr>
            <w:tcW w:type="dxa" w:w="3360"/>
          </w:tcPr>
          <w:p>
            <w:r>
              <w:t>Run it, review metrics against the exact current code/corpus, enlarge human-reviewed benchmark and add uncertainty analysis.</w:t>
            </w:r>
          </w:p>
        </w:tc>
      </w:tr>
      <w:tr>
        <w:tc>
          <w:tcPr>
            <w:tcW w:type="dxa" w:w="3360"/>
          </w:tcPr>
          <w:p>
            <w:r>
              <w:t>CERS calibration</w:t>
            </w:r>
          </w:p>
        </w:tc>
        <w:tc>
          <w:tcPr>
            <w:tcW w:type="dxa" w:w="3360"/>
          </w:tcPr>
          <w:p>
            <w:r>
              <w:t>Human-only validation/fitting/evaluation implementation.</w:t>
            </w:r>
          </w:p>
        </w:tc>
        <w:tc>
          <w:tcPr>
            <w:tcW w:type="dxa" w:w="3360"/>
          </w:tcPr>
          <w:p>
            <w:r>
              <w:t>Collect/adjudicate human annotations; split calibration/evaluation; test fitter; fit/review artifact and report held-out results. No labels or metrics may be invented.</w:t>
            </w:r>
          </w:p>
        </w:tc>
      </w:tr>
      <w:tr>
        <w:tc>
          <w:tcPr>
            <w:tcW w:type="dxa" w:w="3360"/>
          </w:tcPr>
          <w:p>
            <w:r>
              <w:t>Deployment</w:t>
            </w:r>
          </w:p>
        </w:tc>
        <w:tc>
          <w:tcPr>
            <w:tcW w:type="dxa" w:w="3360"/>
          </w:tcPr>
          <w:p>
            <w:r>
              <w:t>Dockerfiles, persistent services, worker profile and setup/check scripts.</w:t>
            </w:r>
          </w:p>
        </w:tc>
        <w:tc>
          <w:tcPr>
            <w:tcW w:type="dxa" w:w="3360"/>
          </w:tcPr>
          <w:p>
            <w:r>
              <w:t>Docker live build/start/check, correct environment URLs/secrets, production worker/service supervision and backup/restore tests.</w:t>
            </w:r>
          </w:p>
        </w:tc>
      </w:tr>
    </w:tbl>
    <w:p/>
    <w:p>
      <w:pPr>
        <w:pStyle w:val="Heading2"/>
      </w:pPr>
      <w:r>
        <w:t>Prioritized next actions</w:t>
      </w:r>
    </w:p>
    <w:p>
      <w:pPr>
        <w:pStyle w:val="ListBullet"/>
      </w:pPr>
      <w:r>
        <w:t>1. Complete targeted regression coverage for the new code, then rerun backend/API and web checks.</w:t>
      </w:r>
    </w:p>
    <w:p>
      <w:pPr>
        <w:pStyle w:val="ListBullet"/>
      </w:pPr>
      <w:r>
        <w:t>2. Finish frontend production build and browser query/upload/paper/workspace/export tests.</w:t>
      </w:r>
    </w:p>
    <w:p>
      <w:pPr>
        <w:pStyle w:val="ListBullet"/>
      </w:pPr>
      <w:r>
        <w:t>3. Run revised ablations and calibration validation with available real inputs; preserve NOT_RUN/PENDING states where prerequisites are absent.</w:t>
      </w:r>
    </w:p>
    <w:p>
      <w:pPr>
        <w:pStyle w:val="ListBullet"/>
      </w:pPr>
      <w:r>
        <w:t>4. Verify real document formats and durable ingestion recovery; finish database/vector/graph integration tests against live services.</w:t>
      </w:r>
    </w:p>
    <w:p>
      <w:pPr>
        <w:pStyle w:val="ListBullet"/>
      </w:pPr>
      <w:r>
        <w:t>5. Install/configure Docker, Flutter, OCR and optional model/provider prerequisites where feasible; deploy and test the refresh worker.</w:t>
      </w:r>
    </w:p>
    <w:p>
      <w:pPr>
        <w:pStyle w:val="ListBullet"/>
      </w:pPr>
      <w:r>
        <w:t>6. Collect human-reviewed benchmark/calibration data and conduct the research evaluation before claiming calibrated reliability or benchmark superiority.</w:t>
      </w:r>
    </w:p>
    <w:p>
      <w:pPr>
        <w:pStyle w:val="ListBullet"/>
      </w:pPr>
      <w:r>
        <w:t>7. Update older status documents and the saved plan so they reflect the final verified handoff; create a Git baseline only when explicitly requested.</w:t>
      </w:r>
    </w:p>
    <w:p>
      <w:pPr>
        <w:pStyle w:val="Heading1"/>
      </w:pPr>
      <w:r>
        <w:t>15. How to demonstrate and explain the project</w:t>
      </w:r>
    </w:p>
    <w:p>
      <w:pPr>
        <w:pStyle w:val="ListBullet"/>
      </w:pPr>
      <w:r>
        <w:t>Start the API and Next.js client. Show /health/detailed so the audience sees the actual database, optional service availability and fallback modes.</w:t>
      </w:r>
    </w:p>
    <w:p>
      <w:pPr>
        <w:pStyle w:val="ListBullet"/>
      </w:pPr>
      <w:r>
        <w:t>Register/log in. Ask ‘What does NIST CSF 2.0 provide?’ and inspect the final answer, evidence source links, claim status, limitations and CERS components.</w:t>
      </w:r>
    </w:p>
    <w:p>
      <w:pPr>
        <w:pStyle w:val="ListBullet"/>
      </w:pPr>
      <w:r>
        <w:t>Explain that the stream shows real pipeline activity and, with a configured provider, actual generation; final verification determines the completed answer.</w:t>
      </w:r>
    </w:p>
    <w:p>
      <w:pPr>
        <w:pStyle w:val="ListBullet"/>
      </w:pPr>
      <w:r>
        <w:t>Upload an attributed text/PDF paper, inspect processing status and source/chunk metadata, then compare selected papers and review missing fields/provenance.</w:t>
      </w:r>
    </w:p>
    <w:p>
      <w:pPr>
        <w:pStyle w:val="ListBullet"/>
      </w:pPr>
      <w:r>
        <w:t>Use a workspace to save a question/answer and notes; inspect ownership with a second account during testing.</w:t>
      </w:r>
    </w:p>
    <w:p>
      <w:pPr>
        <w:pStyle w:val="ListBullet"/>
      </w:pPr>
      <w:r>
        <w:t>Search a known MITRE technique in the graph and explain that nodes/edges come from the normalized source snapshot.</w:t>
      </w:r>
    </w:p>
    <w:p>
      <w:pPr>
        <w:pStyle w:val="ListBullet"/>
      </w:pPr>
      <w:r>
        <w:t>Export a saved answer; verify its answer_id and citations match the viewed response.</w:t>
      </w:r>
    </w:p>
    <w:p>
      <w:pPr>
        <w:pStyle w:val="ListBullet"/>
      </w:pPr>
      <w:r>
        <w:t>Open evaluation/environment views and discuss the small benchmark, optional models, unconfigured services and human-calibration requirement honestly.</w:t>
      </w:r>
    </w:p>
    <w:p>
      <w:pPr>
        <w:pStyle w:val="Heading2"/>
      </w:pPr>
      <w:r>
        <w:t>Five-minute explanation outline</w:t>
      </w:r>
    </w:p>
    <w:p>
      <w:r>
        <w:t>Minute 1: State the trust problem in cybersecurity research and show the overall architecture. Minute 2: Walk through one question from intent to ranked evidence. Minute 3: Explain claim verification, source disagreement, CERS and abstention. Minute 4: Show paper/workspace/graph/export workflows and their provenance. Minute 5: Present actual checks and clearly identify unfinished external integration, mobile and human-evaluation work.</w:t>
      </w:r>
    </w:p>
    <w:p>
      <w:pPr>
        <w:pStyle w:val="Heading1"/>
      </w:pPr>
      <w:r>
        <w:t>16. Glossary and important distinctions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</w:tcPr>
          <w:p>
            <w:r>
              <w:t>Term</w:t>
            </w:r>
          </w:p>
        </w:tc>
        <w:tc>
          <w:tcPr>
            <w:tcW w:type="dxa" w:w="5040"/>
          </w:tcPr>
          <w:p>
            <w:r>
              <w:t>Meaning in this project</w:t>
            </w:r>
          </w:p>
        </w:tc>
      </w:tr>
      <w:tr>
        <w:tc>
          <w:tcPr>
            <w:tcW w:type="dxa" w:w="5040"/>
          </w:tcPr>
          <w:p>
            <w:r>
              <w:t>RAG</w:t>
            </w:r>
          </w:p>
        </w:tc>
        <w:tc>
          <w:tcPr>
            <w:tcW w:type="dxa" w:w="5040"/>
          </w:tcPr>
          <w:p>
            <w:r>
              <w:t>Retrieval-augmented generation: use retrieved source text to ground a response.</w:t>
            </w:r>
          </w:p>
        </w:tc>
      </w:tr>
      <w:tr>
        <w:tc>
          <w:tcPr>
            <w:tcW w:type="dxa" w:w="5040"/>
          </w:tcPr>
          <w:p>
            <w:r>
              <w:t>BM25</w:t>
            </w:r>
          </w:p>
        </w:tc>
        <w:tc>
          <w:tcPr>
            <w:tcW w:type="dxa" w:w="5040"/>
          </w:tcPr>
          <w:p>
            <w:r>
              <w:t>Lexical retrieval scoring based on term frequency, document frequency and length.</w:t>
            </w:r>
          </w:p>
        </w:tc>
      </w:tr>
      <w:tr>
        <w:tc>
          <w:tcPr>
            <w:tcW w:type="dxa" w:w="5040"/>
          </w:tcPr>
          <w:p>
            <w:r>
              <w:t>TF-IDF / feature hash</w:t>
            </w:r>
          </w:p>
        </w:tc>
        <w:tc>
          <w:tcPr>
            <w:tcW w:type="dxa" w:w="5040"/>
          </w:tcPr>
          <w:p>
            <w:r>
              <w:t>Lightweight numerical text representations used as explicit CPU baselines, distinct from pretrained semantic encoders.</w:t>
            </w:r>
          </w:p>
        </w:tc>
      </w:tr>
      <w:tr>
        <w:tc>
          <w:tcPr>
            <w:tcW w:type="dxa" w:w="5040"/>
          </w:tcPr>
          <w:p>
            <w:r>
              <w:t>RRF</w:t>
            </w:r>
          </w:p>
        </w:tc>
        <w:tc>
          <w:tcPr>
            <w:tcW w:type="dxa" w:w="5040"/>
          </w:tcPr>
          <w:p>
            <w:r>
              <w:t>Reciprocal-rank fusion, combining ranked retrieval lists.</w:t>
            </w:r>
          </w:p>
        </w:tc>
      </w:tr>
      <w:tr>
        <w:tc>
          <w:tcPr>
            <w:tcW w:type="dxa" w:w="5040"/>
          </w:tcPr>
          <w:p>
            <w:r>
              <w:t>NLI</w:t>
            </w:r>
          </w:p>
        </w:tc>
        <w:tc>
          <w:tcPr>
            <w:tcW w:type="dxa" w:w="5040"/>
          </w:tcPr>
          <w:p>
            <w:r>
              <w:t>Natural-language inference: compare premise/evidence with a hypothesis/claim.</w:t>
            </w:r>
          </w:p>
        </w:tc>
      </w:tr>
      <w:tr>
        <w:tc>
          <w:tcPr>
            <w:tcW w:type="dxa" w:w="5040"/>
          </w:tcPr>
          <w:p>
            <w:r>
              <w:t>OOD</w:t>
            </w:r>
          </w:p>
        </w:tc>
        <w:tc>
          <w:tcPr>
            <w:tcW w:type="dxa" w:w="5040"/>
          </w:tcPr>
          <w:p>
            <w:r>
              <w:t>Out-of-domain query detection; avoids confidently answering unrelated questions.</w:t>
            </w:r>
          </w:p>
        </w:tc>
      </w:tr>
      <w:tr>
        <w:tc>
          <w:tcPr>
            <w:tcW w:type="dxa" w:w="5040"/>
          </w:tcPr>
          <w:p>
            <w:r>
              <w:t>CERS</w:t>
            </w:r>
          </w:p>
        </w:tc>
        <w:tc>
          <w:tcPr>
            <w:tcW w:type="dxa" w:w="5040"/>
          </w:tcPr>
          <w:p>
            <w:r>
              <w:t>Project-defined Cyber Evidence Reliability Score; not automatically a probability of truth.</w:t>
            </w:r>
          </w:p>
        </w:tc>
      </w:tr>
      <w:tr>
        <w:tc>
          <w:tcPr>
            <w:tcW w:type="dxa" w:w="5040"/>
          </w:tcPr>
          <w:p>
            <w:r>
              <w:t>Provenance</w:t>
            </w:r>
          </w:p>
        </w:tc>
        <w:tc>
          <w:tcPr>
            <w:tcW w:type="dxa" w:w="5040"/>
          </w:tcPr>
          <w:p>
            <w:r>
              <w:t>Where evidence came from: source, URL, record/chunk/page/section and timestamps/version where available.</w:t>
            </w:r>
          </w:p>
        </w:tc>
      </w:tr>
      <w:tr>
        <w:tc>
          <w:tcPr>
            <w:tcW w:type="dxa" w:w="5040"/>
          </w:tcPr>
          <w:p>
            <w:r>
              <w:t>Abstention</w:t>
            </w:r>
          </w:p>
        </w:tc>
        <w:tc>
          <w:tcPr>
            <w:tcW w:type="dxa" w:w="5040"/>
          </w:tcPr>
          <w:p>
            <w:r>
              <w:t>Explicitly declining to give a confident answer when evidence is inadequate.</w:t>
            </w:r>
          </w:p>
        </w:tc>
      </w:tr>
      <w:tr>
        <w:tc>
          <w:tcPr>
            <w:tcW w:type="dxa" w:w="5040"/>
          </w:tcPr>
          <w:p>
            <w:r>
              <w:t>Ablation</w:t>
            </w:r>
          </w:p>
        </w:tc>
        <w:tc>
          <w:tcPr>
            <w:tcW w:type="dxa" w:w="5040"/>
          </w:tcPr>
          <w:p>
            <w:r>
              <w:t>Run the system with controlled component changes to measure their effect.</w:t>
            </w:r>
          </w:p>
        </w:tc>
      </w:tr>
      <w:tr>
        <w:tc>
          <w:tcPr>
            <w:tcW w:type="dxa" w:w="5040"/>
          </w:tcPr>
          <w:p>
            <w:r>
              <w:t>Calibration</w:t>
            </w:r>
          </w:p>
        </w:tc>
        <w:tc>
          <w:tcPr>
            <w:tcW w:type="dxa" w:w="5040"/>
          </w:tcPr>
          <w:p>
            <w:r>
              <w:t>Fit/assess a score against independent human labels; requires held-out evaluation.</w:t>
            </w:r>
          </w:p>
        </w:tc>
      </w:tr>
      <w:tr>
        <w:tc>
          <w:tcPr>
            <w:tcW w:type="dxa" w:w="5040"/>
          </w:tcPr>
          <w:p>
            <w:r>
              <w:t>Implemented / verified</w:t>
            </w:r>
          </w:p>
        </w:tc>
        <w:tc>
          <w:tcPr>
            <w:tcW w:type="dxa" w:w="5040"/>
          </w:tcPr>
          <w:p>
            <w:r>
              <w:t>Source functionality exists / the specified checks or live workflow actually executed successfully.</w:t>
            </w:r>
          </w:p>
        </w:tc>
      </w:tr>
      <w:tr>
        <w:tc>
          <w:tcPr>
            <w:tcW w:type="dxa" w:w="5040"/>
          </w:tcPr>
          <w:p>
            <w:r>
              <w:t>Quarantined</w:t>
            </w:r>
          </w:p>
        </w:tc>
        <w:tc>
          <w:tcPr>
            <w:tcW w:type="dxa" w:w="5040"/>
          </w:tcPr>
          <w:p>
            <w:r>
              <w:t>Retained document with security flags that is excluded from retrieval.</w:t>
            </w:r>
          </w:p>
        </w:tc>
      </w:tr>
      <w:tr>
        <w:tc>
          <w:tcPr>
            <w:tcW w:type="dxa" w:w="5040"/>
          </w:tcPr>
          <w:p>
            <w:r>
              <w:t>SSE</w:t>
            </w:r>
          </w:p>
        </w:tc>
        <w:tc>
          <w:tcPr>
            <w:tcW w:type="dxa" w:w="5040"/>
          </w:tcPr>
          <w:p>
            <w:r>
              <w:t>Server-sent events over HTTP for pipeline status, answer deltas/resets, errors and completion.</w:t>
            </w:r>
          </w:p>
        </w:tc>
      </w:tr>
    </w:tbl>
    <w:p/>
    <w:p>
      <w:r>
        <w:br w:type="page"/>
      </w:r>
    </w:p>
    <w:p>
      <w:pPr>
        <w:pStyle w:val="Heading1"/>
      </w:pPr>
      <w:r>
        <w:t>Appendix A. API route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</w:tcPr>
          <w:p>
            <w:r>
              <w:t>Method</w:t>
            </w:r>
          </w:p>
        </w:tc>
        <w:tc>
          <w:tcPr>
            <w:tcW w:type="dxa" w:w="2520"/>
          </w:tcPr>
          <w:p>
            <w:r>
              <w:t>Path</w:t>
            </w:r>
          </w:p>
        </w:tc>
        <w:tc>
          <w:tcPr>
            <w:tcW w:type="dxa" w:w="2520"/>
          </w:tcPr>
          <w:p>
            <w:r>
              <w:t>Handler</w:t>
            </w:r>
          </w:p>
        </w:tc>
        <w:tc>
          <w:tcPr>
            <w:tcW w:type="dxa" w:w="2520"/>
          </w:tcPr>
          <w:p>
            <w:r>
              <w:t>Source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/admin/overview</w:t>
            </w:r>
          </w:p>
        </w:tc>
        <w:tc>
          <w:tcPr>
            <w:tcW w:type="dxa" w:w="2520"/>
          </w:tcPr>
          <w:p>
            <w:r>
              <w:t>admin_overview</w:t>
            </w:r>
          </w:p>
        </w:tc>
        <w:tc>
          <w:tcPr>
            <w:tcW w:type="dxa" w:w="2520"/>
          </w:tcPr>
          <w:p>
            <w:r>
              <w:t>main.py:879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/auth/login</w:t>
            </w:r>
          </w:p>
        </w:tc>
        <w:tc>
          <w:tcPr>
            <w:tcW w:type="dxa" w:w="2520"/>
          </w:tcPr>
          <w:p>
            <w:r>
              <w:t>login</w:t>
            </w:r>
          </w:p>
        </w:tc>
        <w:tc>
          <w:tcPr>
            <w:tcW w:type="dxa" w:w="2520"/>
          </w:tcPr>
          <w:p>
            <w:r>
              <w:t>main.py:645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/auth/logout</w:t>
            </w:r>
          </w:p>
        </w:tc>
        <w:tc>
          <w:tcPr>
            <w:tcW w:type="dxa" w:w="2520"/>
          </w:tcPr>
          <w:p>
            <w:r>
              <w:t>logout</w:t>
            </w:r>
          </w:p>
        </w:tc>
        <w:tc>
          <w:tcPr>
            <w:tcW w:type="dxa" w:w="2520"/>
          </w:tcPr>
          <w:p>
            <w:r>
              <w:t>main.py:659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/auth/me</w:t>
            </w:r>
          </w:p>
        </w:tc>
        <w:tc>
          <w:tcPr>
            <w:tcW w:type="dxa" w:w="2520"/>
          </w:tcPr>
          <w:p>
            <w:r>
              <w:t>me</w:t>
            </w:r>
          </w:p>
        </w:tc>
        <w:tc>
          <w:tcPr>
            <w:tcW w:type="dxa" w:w="2520"/>
          </w:tcPr>
          <w:p>
            <w:r>
              <w:t>main.py:666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/auth/refresh</w:t>
            </w:r>
          </w:p>
        </w:tc>
        <w:tc>
          <w:tcPr>
            <w:tcW w:type="dxa" w:w="2520"/>
          </w:tcPr>
          <w:p>
            <w:r>
              <w:t>refresh</w:t>
            </w:r>
          </w:p>
        </w:tc>
        <w:tc>
          <w:tcPr>
            <w:tcW w:type="dxa" w:w="2520"/>
          </w:tcPr>
          <w:p>
            <w:r>
              <w:t>main.py:652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/auth/register</w:t>
            </w:r>
          </w:p>
        </w:tc>
        <w:tc>
          <w:tcPr>
            <w:tcW w:type="dxa" w:w="2520"/>
          </w:tcPr>
          <w:p>
            <w:r>
              <w:t>register</w:t>
            </w:r>
          </w:p>
        </w:tc>
        <w:tc>
          <w:tcPr>
            <w:tcW w:type="dxa" w:w="2520"/>
          </w:tcPr>
          <w:p>
            <w:r>
              <w:t>main.py:638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/chat/answers/{answer_id}</w:t>
            </w:r>
          </w:p>
        </w:tc>
        <w:tc>
          <w:tcPr>
            <w:tcW w:type="dxa" w:w="2520"/>
          </w:tcPr>
          <w:p>
            <w:r>
              <w:t>persisted_resource</w:t>
            </w:r>
          </w:p>
        </w:tc>
        <w:tc>
          <w:tcPr>
            <w:tcW w:type="dxa" w:w="2520"/>
          </w:tcPr>
          <w:p>
            <w:r>
              <w:t>main.py:923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/chat/history</w:t>
            </w:r>
          </w:p>
        </w:tc>
        <w:tc>
          <w:tcPr>
            <w:tcW w:type="dxa" w:w="2520"/>
          </w:tcPr>
          <w:p>
            <w:r>
              <w:t>persisted_resource</w:t>
            </w:r>
          </w:p>
        </w:tc>
        <w:tc>
          <w:tcPr>
            <w:tcW w:type="dxa" w:w="2520"/>
          </w:tcPr>
          <w:p>
            <w:r>
              <w:t>main.py:923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/chat/query</w:t>
            </w:r>
          </w:p>
        </w:tc>
        <w:tc>
          <w:tcPr>
            <w:tcW w:type="dxa" w:w="2520"/>
          </w:tcPr>
          <w:p>
            <w:r>
              <w:t>chat_query</w:t>
            </w:r>
          </w:p>
        </w:tc>
        <w:tc>
          <w:tcPr>
            <w:tcW w:type="dxa" w:w="2520"/>
          </w:tcPr>
          <w:p>
            <w:r>
              <w:t>main.py:673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/chat/stream</w:t>
            </w:r>
          </w:p>
        </w:tc>
        <w:tc>
          <w:tcPr>
            <w:tcW w:type="dxa" w:w="2520"/>
          </w:tcPr>
          <w:p>
            <w:r>
              <w:t>chat_stream</w:t>
            </w:r>
          </w:p>
        </w:tc>
        <w:tc>
          <w:tcPr>
            <w:tcW w:type="dxa" w:w="2520"/>
          </w:tcPr>
          <w:p>
            <w:r>
              <w:t>main.py:680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/data/refresh</w:t>
            </w:r>
          </w:p>
        </w:tc>
        <w:tc>
          <w:tcPr>
            <w:tcW w:type="dxa" w:w="2520"/>
          </w:tcPr>
          <w:p>
            <w:r>
              <w:t>refresh_start</w:t>
            </w:r>
          </w:p>
        </w:tc>
        <w:tc>
          <w:tcPr>
            <w:tcW w:type="dxa" w:w="2520"/>
          </w:tcPr>
          <w:p>
            <w:r>
              <w:t>main.py:900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/data/refresh/jobs/{job_id}</w:t>
            </w:r>
          </w:p>
        </w:tc>
        <w:tc>
          <w:tcPr>
            <w:tcW w:type="dxa" w:w="2520"/>
          </w:tcPr>
          <w:p>
            <w:r>
              <w:t>refresh_job</w:t>
            </w:r>
          </w:p>
        </w:tc>
        <w:tc>
          <w:tcPr>
            <w:tcW w:type="dxa" w:w="2520"/>
          </w:tcPr>
          <w:p>
            <w:r>
              <w:t>main.py:907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/data/refresh/status</w:t>
            </w:r>
          </w:p>
        </w:tc>
        <w:tc>
          <w:tcPr>
            <w:tcW w:type="dxa" w:w="2520"/>
          </w:tcPr>
          <w:p>
            <w:r>
              <w:t>refresh_status</w:t>
            </w:r>
          </w:p>
        </w:tc>
        <w:tc>
          <w:tcPr>
            <w:tcW w:type="dxa" w:w="2520"/>
          </w:tcPr>
          <w:p>
            <w:r>
              <w:t>main.py:893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/documents</w:t>
            </w:r>
          </w:p>
        </w:tc>
        <w:tc>
          <w:tcPr>
            <w:tcW w:type="dxa" w:w="2520"/>
          </w:tcPr>
          <w:p>
            <w:r>
              <w:t>documents</w:t>
            </w:r>
          </w:p>
        </w:tc>
        <w:tc>
          <w:tcPr>
            <w:tcW w:type="dxa" w:w="2520"/>
          </w:tcPr>
          <w:p>
            <w:r>
              <w:t>main.py:694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/documents/jobs/{job_id}</w:t>
            </w:r>
          </w:p>
        </w:tc>
        <w:tc>
          <w:tcPr>
            <w:tcW w:type="dxa" w:w="2520"/>
          </w:tcPr>
          <w:p>
            <w:r>
              <w:t>document_job</w:t>
            </w:r>
          </w:p>
        </w:tc>
        <w:tc>
          <w:tcPr>
            <w:tcW w:type="dxa" w:w="2520"/>
          </w:tcPr>
          <w:p>
            <w:r>
              <w:t>main.py:701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/documents/upload</w:t>
            </w:r>
          </w:p>
        </w:tc>
        <w:tc>
          <w:tcPr>
            <w:tcW w:type="dxa" w:w="2520"/>
          </w:tcPr>
          <w:p>
            <w:r>
              <w:t>upload</w:t>
            </w:r>
          </w:p>
        </w:tc>
        <w:tc>
          <w:tcPr>
            <w:tcW w:type="dxa" w:w="2520"/>
          </w:tcPr>
          <w:p>
            <w:r>
              <w:t>main.py:687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/documents/{document_id}</w:t>
            </w:r>
          </w:p>
        </w:tc>
        <w:tc>
          <w:tcPr>
            <w:tcW w:type="dxa" w:w="2520"/>
          </w:tcPr>
          <w:p>
            <w:r>
              <w:t>document</w:t>
            </w:r>
          </w:p>
        </w:tc>
        <w:tc>
          <w:tcPr>
            <w:tcW w:type="dxa" w:w="2520"/>
          </w:tcPr>
          <w:p>
            <w:r>
              <w:t>main.py:708</w:t>
            </w:r>
          </w:p>
        </w:tc>
      </w:tr>
      <w:tr>
        <w:tc>
          <w:tcPr>
            <w:tcW w:type="dxa" w:w="2520"/>
          </w:tcPr>
          <w:p>
            <w:r>
              <w:t>DELETE</w:t>
            </w:r>
          </w:p>
        </w:tc>
        <w:tc>
          <w:tcPr>
            <w:tcW w:type="dxa" w:w="2520"/>
          </w:tcPr>
          <w:p>
            <w:r>
              <w:t>/documents/{document_id}</w:t>
            </w:r>
          </w:p>
        </w:tc>
        <w:tc>
          <w:tcPr>
            <w:tcW w:type="dxa" w:w="2520"/>
          </w:tcPr>
          <w:p>
            <w:r>
              <w:t>delete_document</w:t>
            </w:r>
          </w:p>
        </w:tc>
        <w:tc>
          <w:tcPr>
            <w:tcW w:type="dxa" w:w="2520"/>
          </w:tcPr>
          <w:p>
            <w:r>
              <w:t>main.py:715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/documents/{document_id}/chunks</w:t>
            </w:r>
          </w:p>
        </w:tc>
        <w:tc>
          <w:tcPr>
            <w:tcW w:type="dxa" w:w="2520"/>
          </w:tcPr>
          <w:p>
            <w:r>
              <w:t>persisted_resource</w:t>
            </w:r>
          </w:p>
        </w:tc>
        <w:tc>
          <w:tcPr>
            <w:tcW w:type="dxa" w:w="2520"/>
          </w:tcPr>
          <w:p>
            <w:r>
              <w:t>main.py:923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/evaluation</w:t>
            </w:r>
          </w:p>
        </w:tc>
        <w:tc>
          <w:tcPr>
            <w:tcW w:type="dxa" w:w="2520"/>
          </w:tcPr>
          <w:p>
            <w:r>
              <w:t>evaluation</w:t>
            </w:r>
          </w:p>
        </w:tc>
        <w:tc>
          <w:tcPr>
            <w:tcW w:type="dxa" w:w="2520"/>
          </w:tcPr>
          <w:p>
            <w:r>
              <w:t>main.py:914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/experiments</w:t>
            </w:r>
          </w:p>
        </w:tc>
        <w:tc>
          <w:tcPr>
            <w:tcW w:type="dxa" w:w="2520"/>
          </w:tcPr>
          <w:p>
            <w:r>
              <w:t>experiments</w:t>
            </w:r>
          </w:p>
        </w:tc>
        <w:tc>
          <w:tcPr>
            <w:tcW w:type="dxa" w:w="2520"/>
          </w:tcPr>
          <w:p>
            <w:r>
              <w:t>main.py:827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/experiments</w:t>
            </w:r>
          </w:p>
        </w:tc>
        <w:tc>
          <w:tcPr>
            <w:tcW w:type="dxa" w:w="2520"/>
          </w:tcPr>
          <w:p>
            <w:r>
              <w:t>experiment_create</w:t>
            </w:r>
          </w:p>
        </w:tc>
        <w:tc>
          <w:tcPr>
            <w:tcW w:type="dxa" w:w="2520"/>
          </w:tcPr>
          <w:p>
            <w:r>
              <w:t>main.py:834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/experiments/compare</w:t>
            </w:r>
          </w:p>
        </w:tc>
        <w:tc>
          <w:tcPr>
            <w:tcW w:type="dxa" w:w="2520"/>
          </w:tcPr>
          <w:p>
            <w:r>
              <w:t>experiment_compare</w:t>
            </w:r>
          </w:p>
        </w:tc>
        <w:tc>
          <w:tcPr>
            <w:tcW w:type="dxa" w:w="2520"/>
          </w:tcPr>
          <w:p>
            <w:r>
              <w:t>main.py:841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/experiments/{experiment_id}/metrics</w:t>
            </w:r>
          </w:p>
        </w:tc>
        <w:tc>
          <w:tcPr>
            <w:tcW w:type="dxa" w:w="2520"/>
          </w:tcPr>
          <w:p>
            <w:r>
              <w:t>experiment_metric</w:t>
            </w:r>
          </w:p>
        </w:tc>
        <w:tc>
          <w:tcPr>
            <w:tcW w:type="dxa" w:w="2520"/>
          </w:tcPr>
          <w:p>
            <w:r>
              <w:t>main.py:872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/graph/entity/{entity_id}</w:t>
            </w:r>
          </w:p>
        </w:tc>
        <w:tc>
          <w:tcPr>
            <w:tcW w:type="dxa" w:w="2520"/>
          </w:tcPr>
          <w:p>
            <w:r>
              <w:t>graph</w:t>
            </w:r>
          </w:p>
        </w:tc>
        <w:tc>
          <w:tcPr>
            <w:tcW w:type="dxa" w:w="2520"/>
          </w:tcPr>
          <w:p>
            <w:r>
              <w:t>main.py:771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/graph/search/{query}</w:t>
            </w:r>
          </w:p>
        </w:tc>
        <w:tc>
          <w:tcPr>
            <w:tcW w:type="dxa" w:w="2520"/>
          </w:tcPr>
          <w:p>
            <w:r>
              <w:t>graph_search</w:t>
            </w:r>
          </w:p>
        </w:tc>
        <w:tc>
          <w:tcPr>
            <w:tcW w:type="dxa" w:w="2520"/>
          </w:tcPr>
          <w:p>
            <w:r>
              <w:t>main.py:778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/health</w:t>
            </w:r>
          </w:p>
        </w:tc>
        <w:tc>
          <w:tcPr>
            <w:tcW w:type="dxa" w:w="2520"/>
          </w:tcPr>
          <w:p>
            <w:r>
              <w:t>health</w:t>
            </w:r>
          </w:p>
        </w:tc>
        <w:tc>
          <w:tcPr>
            <w:tcW w:type="dxa" w:w="2520"/>
          </w:tcPr>
          <w:p>
            <w:r>
              <w:t>main.py:630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/health/detailed</w:t>
            </w:r>
          </w:p>
        </w:tc>
        <w:tc>
          <w:tcPr>
            <w:tcW w:type="dxa" w:w="2520"/>
          </w:tcPr>
          <w:p>
            <w:r>
              <w:t>detailed_health</w:t>
            </w:r>
          </w:p>
        </w:tc>
        <w:tc>
          <w:tcPr>
            <w:tcW w:type="dxa" w:w="2520"/>
          </w:tcPr>
          <w:p>
            <w:r>
              <w:t>main.py:634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/ioc/analyze</w:t>
            </w:r>
          </w:p>
        </w:tc>
        <w:tc>
          <w:tcPr>
            <w:tcW w:type="dxa" w:w="2520"/>
          </w:tcPr>
          <w:p>
            <w:r>
              <w:t>ioc</w:t>
            </w:r>
          </w:p>
        </w:tc>
        <w:tc>
          <w:tcPr>
            <w:tcW w:type="dxa" w:w="2520"/>
          </w:tcPr>
          <w:p>
            <w:r>
              <w:t>main.py:729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/logs/analyze</w:t>
            </w:r>
          </w:p>
        </w:tc>
        <w:tc>
          <w:tcPr>
            <w:tcW w:type="dxa" w:w="2520"/>
          </w:tcPr>
          <w:p>
            <w:r>
              <w:t>logs</w:t>
            </w:r>
          </w:p>
        </w:tc>
        <w:tc>
          <w:tcPr>
            <w:tcW w:type="dxa" w:w="2520"/>
          </w:tcPr>
          <w:p>
            <w:r>
              <w:t>main.py:722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/papers</w:t>
            </w:r>
          </w:p>
        </w:tc>
        <w:tc>
          <w:tcPr>
            <w:tcW w:type="dxa" w:w="2520"/>
          </w:tcPr>
          <w:p>
            <w:r>
              <w:t>papers</w:t>
            </w:r>
          </w:p>
        </w:tc>
        <w:tc>
          <w:tcPr>
            <w:tcW w:type="dxa" w:w="2520"/>
          </w:tcPr>
          <w:p>
            <w:r>
              <w:t>main.py:785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/papers/analyze</w:t>
            </w:r>
          </w:p>
        </w:tc>
        <w:tc>
          <w:tcPr>
            <w:tcW w:type="dxa" w:w="2520"/>
          </w:tcPr>
          <w:p>
            <w:r>
              <w:t>paper_intelligence</w:t>
            </w:r>
          </w:p>
        </w:tc>
        <w:tc>
          <w:tcPr>
            <w:tcW w:type="dxa" w:w="2520"/>
          </w:tcPr>
          <w:p>
            <w:r>
              <w:t>main.py:929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/papers/compare</w:t>
            </w:r>
          </w:p>
        </w:tc>
        <w:tc>
          <w:tcPr>
            <w:tcW w:type="dxa" w:w="2520"/>
          </w:tcPr>
          <w:p>
            <w:r>
              <w:t>paper_intelligence</w:t>
            </w:r>
          </w:p>
        </w:tc>
        <w:tc>
          <w:tcPr>
            <w:tcW w:type="dxa" w:w="2520"/>
          </w:tcPr>
          <w:p>
            <w:r>
              <w:t>main.py:929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/rag-security/documents</w:t>
            </w:r>
          </w:p>
        </w:tc>
        <w:tc>
          <w:tcPr>
            <w:tcW w:type="dxa" w:w="2520"/>
          </w:tcPr>
          <w:p>
            <w:r>
              <w:t>rag_documents</w:t>
            </w:r>
          </w:p>
        </w:tc>
        <w:tc>
          <w:tcPr>
            <w:tcW w:type="dxa" w:w="2520"/>
          </w:tcPr>
          <w:p>
            <w:r>
              <w:t>main.py:750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/rag-security/evaluate</w:t>
            </w:r>
          </w:p>
        </w:tc>
        <w:tc>
          <w:tcPr>
            <w:tcW w:type="dxa" w:w="2520"/>
          </w:tcPr>
          <w:p>
            <w:r>
              <w:t>rag_evaluate</w:t>
            </w:r>
          </w:p>
        </w:tc>
        <w:tc>
          <w:tcPr>
            <w:tcW w:type="dxa" w:w="2520"/>
          </w:tcPr>
          <w:p>
            <w:r>
              <w:t>main.py:743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/rag-security/scan</w:t>
            </w:r>
          </w:p>
        </w:tc>
        <w:tc>
          <w:tcPr>
            <w:tcW w:type="dxa" w:w="2520"/>
          </w:tcPr>
          <w:p>
            <w:r>
              <w:t>rag_scan</w:t>
            </w:r>
          </w:p>
        </w:tc>
        <w:tc>
          <w:tcPr>
            <w:tcW w:type="dxa" w:w="2520"/>
          </w:tcPr>
          <w:p>
            <w:r>
              <w:t>main.py:736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/reports/export</w:t>
            </w:r>
          </w:p>
        </w:tc>
        <w:tc>
          <w:tcPr>
            <w:tcW w:type="dxa" w:w="2520"/>
          </w:tcPr>
          <w:p>
            <w:r>
              <w:t>reports_export</w:t>
            </w:r>
          </w:p>
        </w:tc>
        <w:tc>
          <w:tcPr>
            <w:tcW w:type="dxa" w:w="2520"/>
          </w:tcPr>
          <w:p>
            <w:r>
              <w:t>main.py:886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/research/gap-analysis</w:t>
            </w:r>
          </w:p>
        </w:tc>
        <w:tc>
          <w:tcPr>
            <w:tcW w:type="dxa" w:w="2520"/>
          </w:tcPr>
          <w:p>
            <w:r>
              <w:t>gap</w:t>
            </w:r>
          </w:p>
        </w:tc>
        <w:tc>
          <w:tcPr>
            <w:tcW w:type="dxa" w:w="2520"/>
          </w:tcPr>
          <w:p>
            <w:r>
              <w:t>main.py:757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/research/workspaces</w:t>
            </w:r>
          </w:p>
        </w:tc>
        <w:tc>
          <w:tcPr>
            <w:tcW w:type="dxa" w:w="2520"/>
          </w:tcPr>
          <w:p>
            <w:r>
              <w:t>workspaces</w:t>
            </w:r>
          </w:p>
        </w:tc>
        <w:tc>
          <w:tcPr>
            <w:tcW w:type="dxa" w:w="2520"/>
          </w:tcPr>
          <w:p>
            <w:r>
              <w:t>main.py:813</w:t>
            </w:r>
          </w:p>
        </w:tc>
      </w:tr>
      <w:tr>
        <w:tc>
          <w:tcPr>
            <w:tcW w:type="dxa" w:w="2520"/>
          </w:tcPr>
          <w:p>
            <w:r>
              <w:t>POST</w:t>
            </w:r>
          </w:p>
        </w:tc>
        <w:tc>
          <w:tcPr>
            <w:tcW w:type="dxa" w:w="2520"/>
          </w:tcPr>
          <w:p>
            <w:r>
              <w:t>/research/workspaces</w:t>
            </w:r>
          </w:p>
        </w:tc>
        <w:tc>
          <w:tcPr>
            <w:tcW w:type="dxa" w:w="2520"/>
          </w:tcPr>
          <w:p>
            <w:r>
              <w:t>workspace_create</w:t>
            </w:r>
          </w:p>
        </w:tc>
        <w:tc>
          <w:tcPr>
            <w:tcW w:type="dxa" w:w="2520"/>
          </w:tcPr>
          <w:p>
            <w:r>
              <w:t>main.py:820</w:t>
            </w:r>
          </w:p>
        </w:tc>
      </w:tr>
      <w:tr>
        <w:tc>
          <w:tcPr>
            <w:tcW w:type="dxa" w:w="2520"/>
          </w:tcPr>
          <w:p>
            <w:r>
              <w:t>GET, POST</w:t>
            </w:r>
          </w:p>
        </w:tc>
        <w:tc>
          <w:tcPr>
            <w:tcW w:type="dxa" w:w="2520"/>
          </w:tcPr>
          <w:p>
            <w:r>
              <w:t>/research/workspaces/{workspace_id}/evidence</w:t>
            </w:r>
          </w:p>
        </w:tc>
        <w:tc>
          <w:tcPr>
            <w:tcW w:type="dxa" w:w="2520"/>
          </w:tcPr>
          <w:p>
            <w:r>
              <w:t>workspace_evidence</w:t>
            </w:r>
          </w:p>
        </w:tc>
        <w:tc>
          <w:tcPr>
            <w:tcW w:type="dxa" w:w="2520"/>
          </w:tcPr>
          <w:p>
            <w:r>
              <w:t>main.py:864</w:t>
            </w:r>
          </w:p>
        </w:tc>
      </w:tr>
      <w:tr>
        <w:tc>
          <w:tcPr>
            <w:tcW w:type="dxa" w:w="2520"/>
          </w:tcPr>
          <w:p>
            <w:r>
              <w:t>GET, POST</w:t>
            </w:r>
          </w:p>
        </w:tc>
        <w:tc>
          <w:tcPr>
            <w:tcW w:type="dxa" w:w="2520"/>
          </w:tcPr>
          <w:p>
            <w:r>
              <w:t>/research/workspaces/{workspace_id}/items</w:t>
            </w:r>
          </w:p>
        </w:tc>
        <w:tc>
          <w:tcPr>
            <w:tcW w:type="dxa" w:w="2520"/>
          </w:tcPr>
          <w:p>
            <w:r>
              <w:t>workspace_items</w:t>
            </w:r>
          </w:p>
        </w:tc>
        <w:tc>
          <w:tcPr>
            <w:tcW w:type="dxa" w:w="2520"/>
          </w:tcPr>
          <w:p>
            <w:r>
              <w:t>main.py:848</w:t>
            </w:r>
          </w:p>
        </w:tc>
      </w:tr>
      <w:tr>
        <w:tc>
          <w:tcPr>
            <w:tcW w:type="dxa" w:w="2520"/>
          </w:tcPr>
          <w:p>
            <w:r>
              <w:t>GET, POST</w:t>
            </w:r>
          </w:p>
        </w:tc>
        <w:tc>
          <w:tcPr>
            <w:tcW w:type="dxa" w:w="2520"/>
          </w:tcPr>
          <w:p>
            <w:r>
              <w:t>/research/workspaces/{workspace_id}/notes</w:t>
            </w:r>
          </w:p>
        </w:tc>
        <w:tc>
          <w:tcPr>
            <w:tcW w:type="dxa" w:w="2520"/>
          </w:tcPr>
          <w:p>
            <w:r>
              <w:t>workspace_notes</w:t>
            </w:r>
          </w:p>
        </w:tc>
        <w:tc>
          <w:tcPr>
            <w:tcW w:type="dxa" w:w="2520"/>
          </w:tcPr>
          <w:p>
            <w:r>
              <w:t>main.py:856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/threats</w:t>
            </w:r>
          </w:p>
        </w:tc>
        <w:tc>
          <w:tcPr>
            <w:tcW w:type="dxa" w:w="2520"/>
          </w:tcPr>
          <w:p>
            <w:r>
              <w:t>threats</w:t>
            </w:r>
          </w:p>
        </w:tc>
        <w:tc>
          <w:tcPr>
            <w:tcW w:type="dxa" w:w="2520"/>
          </w:tcPr>
          <w:p>
            <w:r>
              <w:t>main.py:792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/timeline</w:t>
            </w:r>
          </w:p>
        </w:tc>
        <w:tc>
          <w:tcPr>
            <w:tcW w:type="dxa" w:w="2520"/>
          </w:tcPr>
          <w:p>
            <w:r>
              <w:t>timeline</w:t>
            </w:r>
          </w:p>
        </w:tc>
        <w:tc>
          <w:tcPr>
            <w:tcW w:type="dxa" w:w="2520"/>
          </w:tcPr>
          <w:p>
            <w:r>
              <w:t>main.py:806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/vulnerabilities</w:t>
            </w:r>
          </w:p>
        </w:tc>
        <w:tc>
          <w:tcPr>
            <w:tcW w:type="dxa" w:w="2520"/>
          </w:tcPr>
          <w:p>
            <w:r>
              <w:t>vulnerabilities</w:t>
            </w:r>
          </w:p>
        </w:tc>
        <w:tc>
          <w:tcPr>
            <w:tcW w:type="dxa" w:w="2520"/>
          </w:tcPr>
          <w:p>
            <w:r>
              <w:t>main.py:799</w:t>
            </w:r>
          </w:p>
        </w:tc>
      </w:tr>
      <w:tr>
        <w:tc>
          <w:tcPr>
            <w:tcW w:type="dxa" w:w="2520"/>
          </w:tcPr>
          <w:p>
            <w:r>
              <w:t>GET</w:t>
            </w:r>
          </w:p>
        </w:tc>
        <w:tc>
          <w:tcPr>
            <w:tcW w:type="dxa" w:w="2520"/>
          </w:tcPr>
          <w:p>
            <w:r>
              <w:t>/vulnerabilities/{cve_id}</w:t>
            </w:r>
          </w:p>
        </w:tc>
        <w:tc>
          <w:tcPr>
            <w:tcW w:type="dxa" w:w="2520"/>
          </w:tcPr>
          <w:p>
            <w:r>
              <w:t>vulnerability</w:t>
            </w:r>
          </w:p>
        </w:tc>
        <w:tc>
          <w:tcPr>
            <w:tcW w:type="dxa" w:w="2520"/>
          </w:tcPr>
          <w:p>
            <w:r>
              <w:t>main.py:764</w:t>
            </w:r>
          </w:p>
        </w:tc>
      </w:tr>
    </w:tbl>
    <w:p/>
    <w:p>
      <w:r>
        <w:t>Inventory is extracted from FastAPI route declarations. The common _route dispatcher and standard-library fallback use related paths; exact request bodies and authorization are implemented in backend/app/main.py.</w:t>
      </w:r>
    </w:p>
    <w:p>
      <w:pPr>
        <w:pStyle w:val="Heading1"/>
      </w:pPr>
      <w:r>
        <w:t>Appendix B. Database table inventory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rPr>
          <w:tblHeader/>
        </w:trPr>
        <w:tc>
          <w:tcPr>
            <w:tcW w:type="dxa" w:w="10080"/>
          </w:tcPr>
          <w:p>
            <w:r>
              <w:t>SQLite tables declared in schema</w:t>
            </w:r>
          </w:p>
        </w:tc>
      </w:tr>
      <w:tr>
        <w:tc>
          <w:tcPr>
            <w:tcW w:type="dxa" w:w="10080"/>
          </w:tcPr>
          <w:p>
            <w:r>
              <w:t>admin_records</w:t>
            </w:r>
          </w:p>
        </w:tc>
      </w:tr>
      <w:tr>
        <w:tc>
          <w:tcPr>
            <w:tcW w:type="dxa" w:w="10080"/>
          </w:tcPr>
          <w:p>
            <w:r>
              <w:t>answers</w:t>
            </w:r>
          </w:p>
        </w:tc>
      </w:tr>
      <w:tr>
        <w:tc>
          <w:tcPr>
            <w:tcW w:type="dxa" w:w="10080"/>
          </w:tcPr>
          <w:p>
            <w:r>
              <w:t>audit_logs</w:t>
            </w:r>
          </w:p>
        </w:tc>
      </w:tr>
      <w:tr>
        <w:tc>
          <w:tcPr>
            <w:tcW w:type="dxa" w:w="10080"/>
          </w:tcPr>
          <w:p>
            <w:r>
              <w:t>citations</w:t>
            </w:r>
          </w:p>
        </w:tc>
      </w:tr>
      <w:tr>
        <w:tc>
          <w:tcPr>
            <w:tcW w:type="dxa" w:w="10080"/>
          </w:tcPr>
          <w:p>
            <w:r>
              <w:t>claims</w:t>
            </w:r>
          </w:p>
        </w:tc>
      </w:tr>
      <w:tr>
        <w:tc>
          <w:tcPr>
            <w:tcW w:type="dxa" w:w="10080"/>
          </w:tcPr>
          <w:p>
            <w:r>
              <w:t>conversations</w:t>
            </w:r>
          </w:p>
        </w:tc>
      </w:tr>
      <w:tr>
        <w:tc>
          <w:tcPr>
            <w:tcW w:type="dxa" w:w="10080"/>
          </w:tcPr>
          <w:p>
            <w:r>
              <w:t>cyber_entities</w:t>
            </w:r>
          </w:p>
        </w:tc>
      </w:tr>
      <w:tr>
        <w:tc>
          <w:tcPr>
            <w:tcW w:type="dxa" w:w="10080"/>
          </w:tcPr>
          <w:p>
            <w:r>
              <w:t>cyber_relationships</w:t>
            </w:r>
          </w:p>
        </w:tc>
      </w:tr>
      <w:tr>
        <w:tc>
          <w:tcPr>
            <w:tcW w:type="dxa" w:w="10080"/>
          </w:tcPr>
          <w:p>
            <w:r>
              <w:t>document_chunks</w:t>
            </w:r>
          </w:p>
        </w:tc>
      </w:tr>
      <w:tr>
        <w:tc>
          <w:tcPr>
            <w:tcW w:type="dxa" w:w="10080"/>
          </w:tcPr>
          <w:p>
            <w:r>
              <w:t>document_metadata</w:t>
            </w:r>
          </w:p>
        </w:tc>
      </w:tr>
      <w:tr>
        <w:tc>
          <w:tcPr>
            <w:tcW w:type="dxa" w:w="10080"/>
          </w:tcPr>
          <w:p>
            <w:r>
              <w:t>documents</w:t>
            </w:r>
          </w:p>
        </w:tc>
      </w:tr>
      <w:tr>
        <w:tc>
          <w:tcPr>
            <w:tcW w:type="dxa" w:w="10080"/>
          </w:tcPr>
          <w:p>
            <w:r>
              <w:t>embeddings</w:t>
            </w:r>
          </w:p>
        </w:tc>
      </w:tr>
      <w:tr>
        <w:tc>
          <w:tcPr>
            <w:tcW w:type="dxa" w:w="10080"/>
          </w:tcPr>
          <w:p>
            <w:r>
              <w:t>experiment_metrics</w:t>
            </w:r>
          </w:p>
        </w:tc>
      </w:tr>
      <w:tr>
        <w:tc>
          <w:tcPr>
            <w:tcW w:type="dxa" w:w="10080"/>
          </w:tcPr>
          <w:p>
            <w:r>
              <w:t>experiments</w:t>
            </w:r>
          </w:p>
        </w:tc>
      </w:tr>
      <w:tr>
        <w:tc>
          <w:tcPr>
            <w:tcW w:type="dxa" w:w="10080"/>
          </w:tcPr>
          <w:p>
            <w:r>
              <w:t>ingestion_jobs</w:t>
            </w:r>
          </w:p>
        </w:tc>
      </w:tr>
      <w:tr>
        <w:tc>
          <w:tcPr>
            <w:tcW w:type="dxa" w:w="10080"/>
          </w:tcPr>
          <w:p>
            <w:r>
              <w:t>iocs</w:t>
            </w:r>
          </w:p>
        </w:tc>
      </w:tr>
      <w:tr>
        <w:tc>
          <w:tcPr>
            <w:tcW w:type="dxa" w:w="10080"/>
          </w:tcPr>
          <w:p>
            <w:r>
              <w:t>messages</w:t>
            </w:r>
          </w:p>
        </w:tc>
      </w:tr>
      <w:tr>
        <w:tc>
          <w:tcPr>
            <w:tcW w:type="dxa" w:w="10080"/>
          </w:tcPr>
          <w:p>
            <w:r>
              <w:t>notes</w:t>
            </w:r>
          </w:p>
        </w:tc>
      </w:tr>
      <w:tr>
        <w:tc>
          <w:tcPr>
            <w:tcW w:type="dxa" w:w="10080"/>
          </w:tcPr>
          <w:p>
            <w:r>
              <w:t>refresh_tokens</w:t>
            </w:r>
          </w:p>
        </w:tc>
      </w:tr>
      <w:tr>
        <w:tc>
          <w:tcPr>
            <w:tcW w:type="dxa" w:w="10080"/>
          </w:tcPr>
          <w:p>
            <w:r>
              <w:t>research_gaps</w:t>
            </w:r>
          </w:p>
        </w:tc>
      </w:tr>
      <w:tr>
        <w:tc>
          <w:tcPr>
            <w:tcW w:type="dxa" w:w="10080"/>
          </w:tcPr>
          <w:p>
            <w:r>
              <w:t>research_items</w:t>
            </w:r>
          </w:p>
        </w:tc>
      </w:tr>
      <w:tr>
        <w:tc>
          <w:tcPr>
            <w:tcW w:type="dxa" w:w="10080"/>
          </w:tcPr>
          <w:p>
            <w:r>
              <w:t>research_papers</w:t>
            </w:r>
          </w:p>
        </w:tc>
      </w:tr>
      <w:tr>
        <w:tc>
          <w:tcPr>
            <w:tcW w:type="dxa" w:w="10080"/>
          </w:tcPr>
          <w:p>
            <w:r>
              <w:t>saved_evidence</w:t>
            </w:r>
          </w:p>
        </w:tc>
      </w:tr>
      <w:tr>
        <w:tc>
          <w:tcPr>
            <w:tcW w:type="dxa" w:w="10080"/>
          </w:tcPr>
          <w:p>
            <w:r>
              <w:t>schema_migrations</w:t>
            </w:r>
          </w:p>
        </w:tc>
      </w:tr>
      <w:tr>
        <w:tc>
          <w:tcPr>
            <w:tcW w:type="dxa" w:w="10080"/>
          </w:tcPr>
          <w:p>
            <w:r>
              <w:t>threats</w:t>
            </w:r>
          </w:p>
        </w:tc>
      </w:tr>
      <w:tr>
        <w:tc>
          <w:tcPr>
            <w:tcW w:type="dxa" w:w="10080"/>
          </w:tcPr>
          <w:p>
            <w:r>
              <w:t>users</w:t>
            </w:r>
          </w:p>
        </w:tc>
      </w:tr>
      <w:tr>
        <w:tc>
          <w:tcPr>
            <w:tcW w:type="dxa" w:w="10080"/>
          </w:tcPr>
          <w:p>
            <w:r>
              <w:t>verification_results</w:t>
            </w:r>
          </w:p>
        </w:tc>
      </w:tr>
      <w:tr>
        <w:tc>
          <w:tcPr>
            <w:tcW w:type="dxa" w:w="10080"/>
          </w:tcPr>
          <w:p>
            <w:r>
              <w:t>vulnerabilities</w:t>
            </w:r>
          </w:p>
        </w:tc>
      </w:tr>
      <w:tr>
        <w:tc>
          <w:tcPr>
            <w:tcW w:type="dxa" w:w="10080"/>
          </w:tcPr>
          <w:p>
            <w:r>
              <w:t>workspaces</w:t>
            </w:r>
          </w:p>
        </w:tc>
      </w:tr>
    </w:tbl>
    <w:p/>
    <w:p>
      <w:r>
        <w:t>PostgreSQL migrations additionally declare vector_embeddings and pgvector/HNSW structures. Tables are listed as schema implementation, not as proof every product workflow uses every table.</w:t>
      </w:r>
    </w:p>
    <w:p>
      <w:pPr>
        <w:pStyle w:val="Heading1"/>
      </w:pPr>
      <w:r>
        <w:t>Appendix C. Granular Python class/function inventory</w:t>
      </w:r>
    </w:p>
    <w:p>
      <w:r>
        <w:t>Every named class/function/method below is extracted from the current Python source, with line numbers and source docstrings when present. Test helpers are included in the test modules. A symbol inventory does not prove that every function was executed or externally verified. Names without a docstring are deliberately not assigned an invented behavior description.</w:t>
      </w:r>
    </w:p>
    <w:p>
      <w:pPr>
        <w:pStyle w:val="Heading2"/>
      </w:pPr>
      <w:r>
        <w:t>backend/__init__.py</w:t>
      </w:r>
    </w:p>
    <w:p>
      <w:r>
        <w:t>CyberSecRA-X backend namespace.</w:t>
      </w:r>
    </w:p>
    <w:p>
      <w:r>
        <w:t>Module provides imports/constants/data; no named Python functions/classes.</w:t>
      </w:r>
    </w:p>
    <w:p>
      <w:pPr>
        <w:pStyle w:val="Heading2"/>
      </w:pPr>
      <w:r>
        <w:t>backend/app/__init__.py</w:t>
      </w:r>
    </w:p>
    <w:p>
      <w:r>
        <w:t>CyberSecRA-X backend package.</w:t>
      </w:r>
    </w:p>
    <w:p>
      <w:r>
        <w:t>Module provides imports/constants/data; no named Python functions/classes.</w:t>
      </w:r>
    </w:p>
    <w:p>
      <w:pPr>
        <w:pStyle w:val="Heading2"/>
      </w:pPr>
      <w:r>
        <w:t>backend/app/agents/orchestrator.py</w:t>
      </w:r>
    </w:p>
    <w:p>
      <w:r>
        <w:t>Bounded defensive agent orchestration.</w:t>
      </w:r>
    </w:p>
    <w:p>
      <w:r>
        <w:rPr>
          <w:rFonts w:ascii="Consolas" w:hAnsi="Consolas"/>
          <w:sz w:val="16"/>
        </w:rPr>
        <w:t>L16 [class] AgentPlan</w:t>
      </w:r>
    </w:p>
    <w:p>
      <w:r>
        <w:rPr>
          <w:rFonts w:ascii="Consolas" w:hAnsi="Consolas"/>
          <w:sz w:val="16"/>
        </w:rPr>
        <w:t>L20 [function/method] AgentPlan.to_dict(self)</w:t>
      </w:r>
    </w:p>
    <w:p>
      <w:r>
        <w:rPr>
          <w:rFonts w:ascii="Consolas" w:hAnsi="Consolas"/>
          <w:sz w:val="16"/>
        </w:rPr>
        <w:t>L24 [class] AgentOrchestrator</w:t>
      </w:r>
    </w:p>
    <w:p>
      <w:r>
        <w:t>Select bounded analysis responsibilities from query understanding.</w:t>
      </w:r>
    </w:p>
    <w:p>
      <w:r>
        <w:rPr>
          <w:rFonts w:ascii="Consolas" w:hAnsi="Consolas"/>
          <w:sz w:val="16"/>
        </w:rPr>
        <w:t>L27 [function/method] AgentOrchestrator.plan(self, understanding: QueryUnderstanding)</w:t>
      </w:r>
    </w:p>
    <w:p>
      <w:pPr>
        <w:pStyle w:val="Heading2"/>
      </w:pPr>
      <w:r>
        <w:t>backend/app/auth/service.py</w:t>
      </w:r>
    </w:p>
    <w:p>
      <w:r>
        <w:t>Password hashing and HS256 JWT authentication without a mandatory dependency.</w:t>
      </w:r>
    </w:p>
    <w:p>
      <w:r>
        <w:rPr>
          <w:rFonts w:ascii="Consolas" w:hAnsi="Consolas"/>
          <w:sz w:val="16"/>
        </w:rPr>
        <w:t>L17 [function/method] _b64(value: bytes)</w:t>
      </w:r>
    </w:p>
    <w:p>
      <w:r>
        <w:rPr>
          <w:rFonts w:ascii="Consolas" w:hAnsi="Consolas"/>
          <w:sz w:val="16"/>
        </w:rPr>
        <w:t>L21 [function/method] _unb64(value: str)</w:t>
      </w:r>
    </w:p>
    <w:p>
      <w:r>
        <w:rPr>
          <w:rFonts w:ascii="Consolas" w:hAnsi="Consolas"/>
          <w:sz w:val="16"/>
        </w:rPr>
        <w:t>L25 [function/method] hash_password(password: str)</w:t>
      </w:r>
    </w:p>
    <w:p>
      <w:r>
        <w:rPr>
          <w:rFonts w:ascii="Consolas" w:hAnsi="Consolas"/>
          <w:sz w:val="16"/>
        </w:rPr>
        <w:t>L31 [function/method] _refresh_hash(token: str)</w:t>
      </w:r>
    </w:p>
    <w:p>
      <w:r>
        <w:rPr>
          <w:rFonts w:ascii="Consolas" w:hAnsi="Consolas"/>
          <w:sz w:val="16"/>
        </w:rPr>
        <w:t>L35 [function/method] verify_password(password: str, encoded: str)</w:t>
      </w:r>
    </w:p>
    <w:p>
      <w:r>
        <w:rPr>
          <w:rFonts w:ascii="Consolas" w:hAnsi="Consolas"/>
          <w:sz w:val="16"/>
        </w:rPr>
        <w:t>L46 [function/method] issue_token(user: dict[str, Any], secret: str, minutes: int=60)</w:t>
      </w:r>
    </w:p>
    <w:p>
      <w:r>
        <w:rPr>
          <w:rFonts w:ascii="Consolas" w:hAnsi="Consolas"/>
          <w:sz w:val="16"/>
        </w:rPr>
        <w:t>L57 [function/method] decode_token(token: str, secret: str)</w:t>
      </w:r>
    </w:p>
    <w:p>
      <w:r>
        <w:rPr>
          <w:rFonts w:ascii="Consolas" w:hAnsi="Consolas"/>
          <w:sz w:val="16"/>
        </w:rPr>
        <w:t>L71 [class] AuthService</w:t>
      </w:r>
    </w:p>
    <w:p>
      <w:r>
        <w:rPr>
          <w:rFonts w:ascii="Consolas" w:hAnsi="Consolas"/>
          <w:sz w:val="16"/>
        </w:rPr>
        <w:t>L72 [function/method] AuthService.__init__(self, repository: Repository, secret: str, access_token_minutes: int=60)</w:t>
      </w:r>
    </w:p>
    <w:p>
      <w:r>
        <w:rPr>
          <w:rFonts w:ascii="Consolas" w:hAnsi="Consolas"/>
          <w:sz w:val="16"/>
        </w:rPr>
        <w:t>L77 [function/method] AuthService._session(self, user: dict[str, Any])</w:t>
      </w:r>
    </w:p>
    <w:p>
      <w:r>
        <w:rPr>
          <w:rFonts w:ascii="Consolas" w:hAnsi="Consolas"/>
          <w:sz w:val="16"/>
        </w:rPr>
        <w:t>L95 [function/method] AuthService.register(self, email: str, password: str, role: str='USER')</w:t>
      </w:r>
    </w:p>
    <w:p>
      <w:r>
        <w:rPr>
          <w:rFonts w:ascii="Consolas" w:hAnsi="Consolas"/>
          <w:sz w:val="16"/>
        </w:rPr>
        <w:t>L108 [function/method] AuthService.login(self, email: str, password: str)</w:t>
      </w:r>
    </w:p>
    <w:p>
      <w:r>
        <w:rPr>
          <w:rFonts w:ascii="Consolas" w:hAnsi="Consolas"/>
          <w:sz w:val="16"/>
        </w:rPr>
        <w:t>L115 [function/method] AuthService.refresh(self, refresh_token: str)</w:t>
      </w:r>
    </w:p>
    <w:p>
      <w:r>
        <w:rPr>
          <w:rFonts w:ascii="Consolas" w:hAnsi="Consolas"/>
          <w:sz w:val="16"/>
        </w:rPr>
        <w:t>L128 [function/method] AuthService.logout(self, refresh_token: str)</w:t>
      </w:r>
    </w:p>
    <w:p>
      <w:r>
        <w:rPr>
          <w:rFonts w:ascii="Consolas" w:hAnsi="Consolas"/>
          <w:sz w:val="16"/>
        </w:rPr>
        <w:t>L132 [function/method] AuthService.authenticate(self, token: str)</w:t>
      </w:r>
    </w:p>
    <w:p>
      <w:pPr>
        <w:pStyle w:val="Heading2"/>
      </w:pPr>
      <w:r>
        <w:t>backend/app/config.py</w:t>
      </w:r>
    </w:p>
    <w:p>
      <w:r>
        <w:t>Application configuration loaded from environment variables.</w:t>
      </w:r>
    </w:p>
    <w:p>
      <w:r>
        <w:rPr>
          <w:rFonts w:ascii="Consolas" w:hAnsi="Consolas"/>
          <w:sz w:val="16"/>
        </w:rPr>
        <w:t>L17 [function/method] _load_dotenv()</w:t>
      </w:r>
    </w:p>
    <w:p>
      <w:r>
        <w:t>Load the repository .env without overriding explicitly exported values.</w:t>
      </w:r>
    </w:p>
    <w:p>
      <w:r>
        <w:rPr>
          <w:rFonts w:ascii="Consolas" w:hAnsi="Consolas"/>
          <w:sz w:val="16"/>
        </w:rPr>
        <w:t>L36 [function/method] _bool(name: str, default: bool=False)</w:t>
      </w:r>
    </w:p>
    <w:p>
      <w:r>
        <w:rPr>
          <w:rFonts w:ascii="Consolas" w:hAnsi="Consolas"/>
          <w:sz w:val="16"/>
        </w:rPr>
        <w:t>L44 [class] Settings</w:t>
      </w:r>
    </w:p>
    <w:p>
      <w:pPr>
        <w:pStyle w:val="Heading2"/>
      </w:pPr>
      <w:r>
        <w:t>backend/app/database/health.py</w:t>
      </w:r>
    </w:p>
    <w:p>
      <w:r>
        <w:t>Common health/degraded-mode reporting for optional infrastructure.</w:t>
      </w:r>
    </w:p>
    <w:p>
      <w:r>
        <w:rPr>
          <w:rFonts w:ascii="Consolas" w:hAnsi="Consolas"/>
          <w:sz w:val="16"/>
        </w:rPr>
        <w:t>L9 [function/method] utc_now()</w:t>
      </w:r>
    </w:p>
    <w:p>
      <w:r>
        <w:rPr>
          <w:rFonts w:ascii="Consolas" w:hAnsi="Consolas"/>
          <w:sz w:val="16"/>
        </w:rPr>
        <w:t>L14 [class] ServiceHealth</w:t>
      </w:r>
    </w:p>
    <w:p>
      <w:r>
        <w:rPr>
          <w:rFonts w:ascii="Consolas" w:hAnsi="Consolas"/>
          <w:sz w:val="16"/>
        </w:rPr>
        <w:t>L24 [function/method] ServiceHealth.degraded(self)</w:t>
      </w:r>
    </w:p>
    <w:p>
      <w:r>
        <w:rPr>
          <w:rFonts w:ascii="Consolas" w:hAnsi="Consolas"/>
          <w:sz w:val="16"/>
        </w:rPr>
        <w:t>L27 [function/method] ServiceHealth.to_dict(self)</w:t>
      </w:r>
    </w:p>
    <w:p>
      <w:r>
        <w:rPr>
          <w:rFonts w:ascii="Consolas" w:hAnsi="Consolas"/>
          <w:sz w:val="16"/>
        </w:rPr>
        <w:t>L40 [function/method] unavailable(name: str, configured: bool, reason: str)</w:t>
      </w:r>
    </w:p>
    <w:p>
      <w:pPr>
        <w:pStyle w:val="Heading2"/>
      </w:pPr>
      <w:r>
        <w:t>backend/app/database/infrastructure.py</w:t>
      </w:r>
    </w:p>
    <w:p>
      <w:r>
        <w:t>Select real optional services and retain an honest SQLite fallback.</w:t>
      </w:r>
    </w:p>
    <w:p>
      <w:r>
        <w:rPr>
          <w:rFonts w:ascii="Consolas" w:hAnsi="Consolas"/>
          <w:sz w:val="16"/>
        </w:rPr>
        <w:t>L16 [class] Infrastructure</w:t>
      </w:r>
    </w:p>
    <w:p>
      <w:r>
        <w:t>Own repository/client lifecycles and expose one health contract.</w:t>
      </w:r>
    </w:p>
    <w:p>
      <w:r>
        <w:rPr>
          <w:rFonts w:ascii="Consolas" w:hAnsi="Consolas"/>
          <w:sz w:val="16"/>
        </w:rPr>
        <w:t>L19 [function/method] Infrastructure.__init__(self, config: Settings)</w:t>
      </w:r>
    </w:p>
    <w:p>
      <w:r>
        <w:rPr>
          <w:rFonts w:ascii="Consolas" w:hAnsi="Consolas"/>
          <w:sz w:val="16"/>
        </w:rPr>
        <w:t>L30 [function/method] Infrastructure.sqlite_path(database_url: str, data_dir: Path)</w:t>
      </w:r>
    </w:p>
    <w:p>
      <w:r>
        <w:rPr>
          <w:rFonts w:ascii="Consolas" w:hAnsi="Consolas"/>
          <w:sz w:val="16"/>
        </w:rPr>
        <w:t>L35 [function/method] Infrastructure._build_repository(self)</w:t>
      </w:r>
    </w:p>
    <w:p>
      <w:r>
        <w:rPr>
          <w:rFonts w:ascii="Consolas" w:hAnsi="Consolas"/>
          <w:sz w:val="16"/>
        </w:rPr>
        <w:t>L55 [function/method] Infrastructure.health(self)</w:t>
      </w:r>
    </w:p>
    <w:p>
      <w:r>
        <w:rPr>
          <w:rFonts w:ascii="Consolas" w:hAnsi="Consolas"/>
          <w:sz w:val="16"/>
        </w:rPr>
        <w:t>L72 [function/method] Infrastructure.close(self)</w:t>
      </w:r>
    </w:p>
    <w:p>
      <w:pPr>
        <w:pStyle w:val="Heading2"/>
      </w:pPr>
      <w:r>
        <w:t>backend/app/database/interfaces.py</w:t>
      </w:r>
    </w:p>
    <w:p>
      <w:r>
        <w:t>Repository and client interfaces used by application services.</w:t>
      </w:r>
    </w:p>
    <w:p>
      <w:r>
        <w:rPr>
          <w:rFonts w:ascii="Consolas" w:hAnsi="Consolas"/>
          <w:sz w:val="16"/>
        </w:rPr>
        <w:t>L7 [class] Repository</w:t>
      </w:r>
    </w:p>
    <w:p>
      <w:r>
        <w:t>Minimal contract required by authentication, ingestion, and API flows.</w:t>
      </w:r>
    </w:p>
    <w:p>
      <w:r>
        <w:rPr>
          <w:rFonts w:ascii="Consolas" w:hAnsi="Consolas"/>
          <w:sz w:val="16"/>
        </w:rPr>
        <w:t>L10 [function/method] Repository.create_user(self, user_id: str, email: str, password_hash: str, role: str, created_at: str)</w:t>
      </w:r>
    </w:p>
    <w:p>
      <w:r>
        <w:rPr>
          <w:rFonts w:ascii="Consolas" w:hAnsi="Consolas"/>
          <w:sz w:val="16"/>
        </w:rPr>
        <w:t>L11 [function/method] Repository.get_user_by_email(self, email: str)</w:t>
      </w:r>
    </w:p>
    <w:p>
      <w:r>
        <w:rPr>
          <w:rFonts w:ascii="Consolas" w:hAnsi="Consolas"/>
          <w:sz w:val="16"/>
        </w:rPr>
        <w:t>L12 [function/method] Repository.get_user(self, user_id: str)</w:t>
      </w:r>
    </w:p>
    <w:p>
      <w:r>
        <w:rPr>
          <w:rFonts w:ascii="Consolas" w:hAnsi="Consolas"/>
          <w:sz w:val="16"/>
        </w:rPr>
        <w:t>L13 [function/method] Repository.save_refresh_token(self, token_hash: str, user_id: str, expires_at: int, created_at: str)</w:t>
      </w:r>
    </w:p>
    <w:p>
      <w:r>
        <w:rPr>
          <w:rFonts w:ascii="Consolas" w:hAnsi="Consolas"/>
          <w:sz w:val="16"/>
        </w:rPr>
        <w:t>L14 [function/method] Repository.get_refresh_token(self, token_hash: str)</w:t>
      </w:r>
    </w:p>
    <w:p>
      <w:r>
        <w:rPr>
          <w:rFonts w:ascii="Consolas" w:hAnsi="Consolas"/>
          <w:sz w:val="16"/>
        </w:rPr>
        <w:t>L15 [function/method] Repository.revoke_refresh_token(self, token_hash: str, revoked_at: int)</w:t>
      </w:r>
    </w:p>
    <w:p>
      <w:r>
        <w:rPr>
          <w:rFonts w:ascii="Consolas" w:hAnsi="Consolas"/>
          <w:sz w:val="16"/>
        </w:rPr>
        <w:t>L16 [function/method] Repository.save_audit(self, audit_id: str, actor_id: str | None, action: str, request_id: str, metadata: dict[str, Any], created_at: str)</w:t>
      </w:r>
    </w:p>
    <w:p>
      <w:r>
        <w:rPr>
          <w:rFonts w:ascii="Consolas" w:hAnsi="Consolas"/>
          <w:sz w:val="16"/>
        </w:rPr>
        <w:t>L17 [function/method] Repository.list_all_documents(self)</w:t>
      </w:r>
    </w:p>
    <w:p>
      <w:r>
        <w:rPr>
          <w:rFonts w:ascii="Consolas" w:hAnsi="Consolas"/>
          <w:sz w:val="16"/>
        </w:rPr>
        <w:t>L18 [function/method] Repository.save_document(self, document_id: str, owner_id: str, title: str, source: str, checksum: str, status: str, metadata: dict[str, Any], created_at: str)</w:t>
      </w:r>
    </w:p>
    <w:p>
      <w:r>
        <w:rPr>
          <w:rFonts w:ascii="Consolas" w:hAnsi="Consolas"/>
          <w:sz w:val="16"/>
        </w:rPr>
        <w:t>L19 [function/method] Repository.delete_document(self, document_id: str, owner_id: str)</w:t>
      </w:r>
    </w:p>
    <w:p>
      <w:r>
        <w:rPr>
          <w:rFonts w:ascii="Consolas" w:hAnsi="Consolas"/>
          <w:sz w:val="16"/>
        </w:rPr>
        <w:t>L20 [function/method] Repository.list_users(self)</w:t>
      </w:r>
    </w:p>
    <w:p>
      <w:r>
        <w:rPr>
          <w:rFonts w:ascii="Consolas" w:hAnsi="Consolas"/>
          <w:sz w:val="16"/>
        </w:rPr>
        <w:t>L21 [function/method] Repository.list_ingestion_jobs(self, owner_id: str | None=None)</w:t>
      </w:r>
    </w:p>
    <w:p>
      <w:r>
        <w:rPr>
          <w:rFonts w:ascii="Consolas" w:hAnsi="Consolas"/>
          <w:sz w:val="16"/>
        </w:rPr>
        <w:t>L22 [function/method] Repository.save_chunks(self, document_id: str, owner_id: str, chunks: list[dict[str, Any]])</w:t>
      </w:r>
    </w:p>
    <w:p>
      <w:r>
        <w:rPr>
          <w:rFonts w:ascii="Consolas" w:hAnsi="Consolas"/>
          <w:sz w:val="16"/>
        </w:rPr>
        <w:t>L23 [function/method] Repository.list_chunks(self, document_id: str, owner_id: str)</w:t>
      </w:r>
    </w:p>
    <w:p>
      <w:r>
        <w:rPr>
          <w:rFonts w:ascii="Consolas" w:hAnsi="Consolas"/>
          <w:sz w:val="16"/>
        </w:rPr>
        <w:t>L24 [function/method] Repository.save_answer(self, owner_id: str, answer: dict[str, Any])</w:t>
      </w:r>
    </w:p>
    <w:p>
      <w:r>
        <w:rPr>
          <w:rFonts w:ascii="Consolas" w:hAnsi="Consolas"/>
          <w:sz w:val="16"/>
        </w:rPr>
        <w:t>L25 [function/method] Repository.get_answer(self, answer_id: str, owner_id: str)</w:t>
      </w:r>
    </w:p>
    <w:p>
      <w:r>
        <w:rPr>
          <w:rFonts w:ascii="Consolas" w:hAnsi="Consolas"/>
          <w:sz w:val="16"/>
        </w:rPr>
        <w:t>L26 [function/method] Repository.list_answers(self, owner_id: str, limit: int=50)</w:t>
      </w:r>
    </w:p>
    <w:p>
      <w:r>
        <w:rPr>
          <w:rFonts w:ascii="Consolas" w:hAnsi="Consolas"/>
          <w:sz w:val="16"/>
        </w:rPr>
        <w:t>L29 [class] CacheClient</w:t>
      </w:r>
    </w:p>
    <w:p>
      <w:r>
        <w:rPr>
          <w:rFonts w:ascii="Consolas" w:hAnsi="Consolas"/>
          <w:sz w:val="16"/>
        </w:rPr>
        <w:t>L30 [function/method] CacheClient.health_check(self)</w:t>
      </w:r>
    </w:p>
    <w:p>
      <w:r>
        <w:rPr>
          <w:rFonts w:ascii="Consolas" w:hAnsi="Consolas"/>
          <w:sz w:val="16"/>
        </w:rPr>
        <w:t>L31 [function/method] CacheClient.close(self)</w:t>
      </w:r>
    </w:p>
    <w:p>
      <w:r>
        <w:rPr>
          <w:rFonts w:ascii="Consolas" w:hAnsi="Consolas"/>
          <w:sz w:val="16"/>
        </w:rPr>
        <w:t>L34 [class] GraphClient</w:t>
      </w:r>
    </w:p>
    <w:p>
      <w:r>
        <w:rPr>
          <w:rFonts w:ascii="Consolas" w:hAnsi="Consolas"/>
          <w:sz w:val="16"/>
        </w:rPr>
        <w:t>L35 [function/method] GraphClient.health_check(self)</w:t>
      </w:r>
    </w:p>
    <w:p>
      <w:r>
        <w:rPr>
          <w:rFonts w:ascii="Consolas" w:hAnsi="Consolas"/>
          <w:sz w:val="16"/>
        </w:rPr>
        <w:t>L36 [function/method] GraphClient.close(self)</w:t>
      </w:r>
    </w:p>
    <w:p>
      <w:pPr>
        <w:pStyle w:val="Heading2"/>
      </w:pPr>
      <w:r>
        <w:t>backend/app/database/models.py</w:t>
      </w:r>
    </w:p>
    <w:p>
      <w:r>
        <w:t>Persistence-facing records shared by local and production repositories.</w:t>
      </w:r>
    </w:p>
    <w:p>
      <w:r>
        <w:rPr>
          <w:rFonts w:ascii="Consolas" w:hAnsi="Consolas"/>
          <w:sz w:val="16"/>
        </w:rPr>
        <w:t>L14 [class] Workspace</w:t>
      </w:r>
    </w:p>
    <w:p>
      <w:r>
        <w:rPr>
          <w:rFonts w:ascii="Consolas" w:hAnsi="Consolas"/>
          <w:sz w:val="16"/>
        </w:rPr>
        <w:t>L23 [class] ResearchItem</w:t>
      </w:r>
    </w:p>
    <w:p>
      <w:r>
        <w:rPr>
          <w:rFonts w:ascii="Consolas" w:hAnsi="Consolas"/>
          <w:sz w:val="16"/>
        </w:rPr>
        <w:t>L37 [class] Note</w:t>
      </w:r>
    </w:p>
    <w:p>
      <w:r>
        <w:rPr>
          <w:rFonts w:ascii="Consolas" w:hAnsi="Consolas"/>
          <w:sz w:val="16"/>
        </w:rPr>
        <w:t>L49 [class] SavedEvidence</w:t>
      </w:r>
    </w:p>
    <w:p>
      <w:r>
        <w:rPr>
          <w:rFonts w:ascii="Consolas" w:hAnsi="Consolas"/>
          <w:sz w:val="16"/>
        </w:rPr>
        <w:t>L60 [class] Experiment</w:t>
      </w:r>
    </w:p>
    <w:p>
      <w:r>
        <w:rPr>
          <w:rFonts w:ascii="Consolas" w:hAnsi="Consolas"/>
          <w:sz w:val="16"/>
        </w:rPr>
        <w:t>L75 [class] IngestionJob</w:t>
      </w:r>
    </w:p>
    <w:p>
      <w:r>
        <w:rPr>
          <w:rFonts w:ascii="Consolas" w:hAnsi="Consolas"/>
          <w:sz w:val="16"/>
        </w:rPr>
        <w:t>L90 [class] AuditLog</w:t>
      </w:r>
    </w:p>
    <w:p>
      <w:r>
        <w:rPr>
          <w:rFonts w:ascii="Consolas" w:hAnsi="Consolas"/>
          <w:sz w:val="16"/>
        </w:rPr>
        <w:t>L100 [class] AdminRecord</w:t>
      </w:r>
    </w:p>
    <w:p>
      <w:r>
        <w:rPr>
          <w:rFonts w:ascii="Consolas" w:hAnsi="Consolas"/>
          <w:sz w:val="16"/>
        </w:rPr>
        <w:t>L109 [function/method] as_record(value: Any)</w:t>
      </w:r>
    </w:p>
    <w:p>
      <w:r>
        <w:t>Convert a persistence dataclass to a repository-ready dictionary.</w:t>
      </w:r>
    </w:p>
    <w:p>
      <w:pPr>
        <w:pStyle w:val="Heading2"/>
      </w:pPr>
      <w:r>
        <w:t>backend/app/database/neo4j.py</w:t>
      </w:r>
    </w:p>
    <w:p>
      <w:r>
        <w:t>Compatibility import for the optional Neo4j adapter.</w:t>
      </w:r>
    </w:p>
    <w:p>
      <w:r>
        <w:t>Module provides imports/constants/data; no named Python functions/classes.</w:t>
      </w:r>
    </w:p>
    <w:p>
      <w:pPr>
        <w:pStyle w:val="Heading2"/>
      </w:pPr>
      <w:r>
        <w:t>backend/app/database/neo4j_adapter.py</w:t>
      </w:r>
    </w:p>
    <w:p>
      <w:r>
        <w:t>Optional Neo4j driver lifecycle and connectivity checks.</w:t>
      </w:r>
    </w:p>
    <w:p>
      <w:r>
        <w:rPr>
          <w:rFonts w:ascii="Consolas" w:hAnsi="Consolas"/>
          <w:sz w:val="16"/>
        </w:rPr>
        <w:t>L18 [class] Neo4jAdapter</w:t>
      </w:r>
    </w:p>
    <w:p>
      <w:r>
        <w:rPr>
          <w:rFonts w:ascii="Consolas" w:hAnsi="Consolas"/>
          <w:sz w:val="16"/>
        </w:rPr>
        <w:t>L19 [function/method] Neo4jAdapter.__init__(self, uri: str, username: str, password: str, timeout: float=0.5)</w:t>
      </w:r>
    </w:p>
    <w:p>
      <w:r>
        <w:rPr>
          <w:rFonts w:ascii="Consolas" w:hAnsi="Consolas"/>
          <w:sz w:val="16"/>
        </w:rPr>
        <w:t>L27 [function/method] Neo4jAdapter._initial_health(self)</w:t>
      </w:r>
    </w:p>
    <w:p>
      <w:r>
        <w:rPr>
          <w:rFonts w:ascii="Consolas" w:hAnsi="Consolas"/>
          <w:sz w:val="16"/>
        </w:rPr>
        <w:t>L47 [function/method] Neo4jAdapter.initialize(self)</w:t>
      </w:r>
    </w:p>
    <w:p>
      <w:r>
        <w:t>Create idempotent graph constraints and lookup indexes.</w:t>
      </w:r>
    </w:p>
    <w:p>
      <w:r>
        <w:rPr>
          <w:rFonts w:ascii="Consolas" w:hAnsi="Consolas"/>
          <w:sz w:val="16"/>
        </w:rPr>
        <w:t>L55 [function/method] Neo4jAdapter.import_graph(self, nodes: list[dict[str, Any]], edges: list[dict[str, Any]], batch_size: int=500)</w:t>
      </w:r>
    </w:p>
    <w:p>
      <w:r>
        <w:t>Idempotently load attributed normalized nodes and resolved edges.</w:t>
      </w:r>
    </w:p>
    <w:p>
      <w:r>
        <w:rPr>
          <w:rFonts w:ascii="Consolas" w:hAnsi="Consolas"/>
          <w:sz w:val="16"/>
        </w:rPr>
        <w:t>L70 [function/method] Neo4jAdapter.available(self)</w:t>
      </w:r>
    </w:p>
    <w:p>
      <w:r>
        <w:rPr>
          <w:rFonts w:ascii="Consolas" w:hAnsi="Consolas"/>
          <w:sz w:val="16"/>
        </w:rPr>
        <w:t>L73 [function/method] Neo4jAdapter.health_check(self)</w:t>
      </w:r>
    </w:p>
    <w:p>
      <w:r>
        <w:rPr>
          <w:rFonts w:ascii="Consolas" w:hAnsi="Consolas"/>
          <w:sz w:val="16"/>
        </w:rPr>
        <w:t>L85 [function/method] Neo4jAdapter.execute(self, query: str, parameters: dict[str, Any] | None=None)</w:t>
      </w:r>
    </w:p>
    <w:p>
      <w:r>
        <w:rPr>
          <w:rFonts w:ascii="Consolas" w:hAnsi="Consolas"/>
          <w:sz w:val="16"/>
        </w:rPr>
        <w:t>L92 [function/method] Neo4jAdapter.close(self)</w:t>
      </w:r>
    </w:p>
    <w:p>
      <w:pPr>
        <w:pStyle w:val="Heading2"/>
      </w:pPr>
      <w:r>
        <w:t>backend/app/database/postgres.py</w:t>
      </w:r>
    </w:p>
    <w:p>
      <w:r>
        <w:t>PostgreSQL/pgvector repository.</w:t>
      </w:r>
    </w:p>
    <w:p>
      <w:r>
        <w:rPr>
          <w:rFonts w:ascii="Consolas" w:hAnsi="Consolas"/>
          <w:sz w:val="16"/>
        </w:rPr>
        <w:t>L21 [class] AdapterUnavailable</w:t>
      </w:r>
    </w:p>
    <w:p>
      <w:r>
        <w:t>Raised when an optional production adapter cannot be initialized.</w:t>
      </w:r>
    </w:p>
    <w:p>
      <w:r>
        <w:rPr>
          <w:rFonts w:ascii="Consolas" w:hAnsi="Consolas"/>
          <w:sz w:val="16"/>
        </w:rPr>
        <w:t>L70 [class] PostgresRepository</w:t>
      </w:r>
    </w:p>
    <w:p>
      <w:r>
        <w:rPr>
          <w:rFonts w:ascii="Consolas" w:hAnsi="Consolas"/>
          <w:sz w:val="16"/>
        </w:rPr>
        <w:t>L73 [function/method] PostgresRepository.__init__(self, url: str, *, pool_size: int=5, max_overflow: int=10, timeout: float=2.0, initialize: bool=True)</w:t>
      </w:r>
    </w:p>
    <w:p>
      <w:r>
        <w:rPr>
          <w:rFonts w:ascii="Consolas" w:hAnsi="Consolas"/>
          <w:sz w:val="16"/>
        </w:rPr>
        <w:t>L93 [function/method] PostgresRepository.initialize(self)</w:t>
      </w:r>
    </w:p>
    <w:p>
      <w:r>
        <w:t>Apply idempotent schema, constraints, and pgvector indexes.</w:t>
      </w:r>
    </w:p>
    <w:p>
      <w:r>
        <w:rPr>
          <w:rFonts w:ascii="Consolas" w:hAnsi="Consolas"/>
          <w:sz w:val="16"/>
        </w:rPr>
        <w:t>L99 [function/method] PostgresRepository.health_check(self)</w:t>
      </w:r>
    </w:p>
    <w:p>
      <w:r>
        <w:rPr>
          <w:rFonts w:ascii="Consolas" w:hAnsi="Consolas"/>
          <w:sz w:val="16"/>
        </w:rPr>
        <w:t>L109 [function/method] PostgresRepository._fetchone(self, query: str, params: dict[str, Any])</w:t>
      </w:r>
    </w:p>
    <w:p>
      <w:r>
        <w:rPr>
          <w:rFonts w:ascii="Consolas" w:hAnsi="Consolas"/>
          <w:sz w:val="16"/>
        </w:rPr>
        <w:t>L113 [function/method] PostgresRepository._fetchall(self, query: str, params: dict[str, Any])</w:t>
      </w:r>
    </w:p>
    <w:p>
      <w:r>
        <w:rPr>
          <w:rFonts w:ascii="Consolas" w:hAnsi="Consolas"/>
          <w:sz w:val="16"/>
        </w:rPr>
        <w:t>L117 [function/method] PostgresRepository.create_user(self, user_id: str, email: str, password_hash: str, role: str, created_at: str)</w:t>
      </w:r>
    </w:p>
    <w:p>
      <w:r>
        <w:rPr>
          <w:rFonts w:ascii="Consolas" w:hAnsi="Consolas"/>
          <w:sz w:val="16"/>
        </w:rPr>
        <w:t>L123 [function/method] PostgresRepository.get_user_by_email(self, email: str)</w:t>
      </w:r>
    </w:p>
    <w:p>
      <w:r>
        <w:rPr>
          <w:rFonts w:ascii="Consolas" w:hAnsi="Consolas"/>
          <w:sz w:val="16"/>
        </w:rPr>
        <w:t>L126 [function/method] PostgresRepository.get_user(self, user_id: str)</w:t>
      </w:r>
    </w:p>
    <w:p>
      <w:r>
        <w:rPr>
          <w:rFonts w:ascii="Consolas" w:hAnsi="Consolas"/>
          <w:sz w:val="16"/>
        </w:rPr>
        <w:t>L130 [function/method] PostgresRepository.list_users(self)</w:t>
      </w:r>
    </w:p>
    <w:p>
      <w:r>
        <w:rPr>
          <w:rFonts w:ascii="Consolas" w:hAnsi="Consolas"/>
          <w:sz w:val="16"/>
        </w:rPr>
        <w:t>L133 [function/method] PostgresRepository.list_documents(self, owner_id: str)</w:t>
      </w:r>
    </w:p>
    <w:p>
      <w:r>
        <w:rPr>
          <w:rFonts w:ascii="Consolas" w:hAnsi="Consolas"/>
          <w:sz w:val="16"/>
        </w:rPr>
        <w:t>L139 [function/method] PostgresRepository.list_all_documents(self)</w:t>
      </w:r>
    </w:p>
    <w:p>
      <w:r>
        <w:rPr>
          <w:rFonts w:ascii="Consolas" w:hAnsi="Consolas"/>
          <w:sz w:val="16"/>
        </w:rPr>
        <w:t>L145 [function/method] PostgresRepository.get_document(self, document_id: str, owner_id: str)</w:t>
      </w:r>
    </w:p>
    <w:p>
      <w:r>
        <w:rPr>
          <w:rFonts w:ascii="Consolas" w:hAnsi="Consolas"/>
          <w:sz w:val="16"/>
        </w:rPr>
        <w:t>L153 [function/method] PostgresRepository.save_document(self, document_id: str, owner_id: str, title: str, source: str, checksum: str, status: str, metadata: dict[str, Any], created_at: str)</w:t>
      </w:r>
    </w:p>
    <w:p>
      <w:r>
        <w:rPr>
          <w:rFonts w:ascii="Consolas" w:hAnsi="Consolas"/>
          <w:sz w:val="16"/>
        </w:rPr>
        <w:t>L158 [function/method] PostgresRepository.delete_document(self, document_id: str, owner_id: str)</w:t>
      </w:r>
    </w:p>
    <w:p>
      <w:r>
        <w:rPr>
          <w:rFonts w:ascii="Consolas" w:hAnsi="Consolas"/>
          <w:sz w:val="16"/>
        </w:rPr>
        <w:t>L163 [function/method] PostgresRepository.save_refresh_token(self, token_hash: str, user_id: str, expires_at: int, created_at: str)</w:t>
      </w:r>
    </w:p>
    <w:p>
      <w:r>
        <w:rPr>
          <w:rFonts w:ascii="Consolas" w:hAnsi="Consolas"/>
          <w:sz w:val="16"/>
        </w:rPr>
        <w:t>L167 [function/method] PostgresRepository.get_refresh_token(self, token_hash: str)</w:t>
      </w:r>
    </w:p>
    <w:p>
      <w:r>
        <w:rPr>
          <w:rFonts w:ascii="Consolas" w:hAnsi="Consolas"/>
          <w:sz w:val="16"/>
        </w:rPr>
        <w:t>L170 [function/method] PostgresRepository.revoke_refresh_token(self, token_hash: str, revoked_at: int)</w:t>
      </w:r>
    </w:p>
    <w:p>
      <w:r>
        <w:rPr>
          <w:rFonts w:ascii="Consolas" w:hAnsi="Consolas"/>
          <w:sz w:val="16"/>
        </w:rPr>
        <w:t>L175 [function/method] PostgresRepository.save_audit(self, audit_id: str, actor_id: str | None, action: str, request_id: str, metadata: dict[str, Any], created_at: str)</w:t>
      </w:r>
    </w:p>
    <w:p>
      <w:r>
        <w:rPr>
          <w:rFonts w:ascii="Consolas" w:hAnsi="Consolas"/>
          <w:sz w:val="16"/>
        </w:rPr>
        <w:t>L179 [function/method] PostgresRepository._save_record(self, table: str, columns: tuple[str, ...], params: dict[str, Any], json_columns: tuple[str, ...]=())</w:t>
      </w:r>
    </w:p>
    <w:p>
      <w:r>
        <w:rPr>
          <w:rFonts w:ascii="Consolas" w:hAnsi="Consolas"/>
          <w:sz w:val="16"/>
        </w:rPr>
        <w:t>L192 [function/method] PostgresRepository.save_workspace(self, workspace: Any)</w:t>
      </w:r>
    </w:p>
    <w:p>
      <w:r>
        <w:rPr>
          <w:rFonts w:ascii="Consolas" w:hAnsi="Consolas"/>
          <w:sz w:val="16"/>
        </w:rPr>
        <w:t>L196 [function/method] PostgresRepository.list_workspaces(self, owner_id: str)</w:t>
      </w:r>
    </w:p>
    <w:p>
      <w:r>
        <w:rPr>
          <w:rFonts w:ascii="Consolas" w:hAnsi="Consolas"/>
          <w:sz w:val="16"/>
        </w:rPr>
        <w:t>L201 [function/method] PostgresRepository.save_research_item(self, item: Any)</w:t>
      </w:r>
    </w:p>
    <w:p>
      <w:r>
        <w:rPr>
          <w:rFonts w:ascii="Consolas" w:hAnsi="Consolas"/>
          <w:sz w:val="16"/>
        </w:rPr>
        <w:t>L205 [function/method] PostgresRepository.list_research_items(self, workspace_id: str, owner_id: str)</w:t>
      </w:r>
    </w:p>
    <w:p>
      <w:r>
        <w:rPr>
          <w:rFonts w:ascii="Consolas" w:hAnsi="Consolas"/>
          <w:sz w:val="16"/>
        </w:rPr>
        <w:t>L210 [function/method] PostgresRepository.save_note(self, note: Any)</w:t>
      </w:r>
    </w:p>
    <w:p>
      <w:r>
        <w:rPr>
          <w:rFonts w:ascii="Consolas" w:hAnsi="Consolas"/>
          <w:sz w:val="16"/>
        </w:rPr>
        <w:t>L214 [function/method] PostgresRepository.list_notes(self, workspace_id: str, owner_id: str)</w:t>
      </w:r>
    </w:p>
    <w:p>
      <w:r>
        <w:rPr>
          <w:rFonts w:ascii="Consolas" w:hAnsi="Consolas"/>
          <w:sz w:val="16"/>
        </w:rPr>
        <w:t>L217 [function/method] PostgresRepository.save_evidence(self, evidence: Any)</w:t>
      </w:r>
    </w:p>
    <w:p>
      <w:r>
        <w:rPr>
          <w:rFonts w:ascii="Consolas" w:hAnsi="Consolas"/>
          <w:sz w:val="16"/>
        </w:rPr>
        <w:t>L221 [function/method] PostgresRepository.list_saved_evidence(self, workspace_id: str, owner_id: str)</w:t>
      </w:r>
    </w:p>
    <w:p>
      <w:r>
        <w:rPr>
          <w:rFonts w:ascii="Consolas" w:hAnsi="Consolas"/>
          <w:sz w:val="16"/>
        </w:rPr>
        <w:t>L226 [function/method] PostgresRepository.save_experiment(self, experiment: Any)</w:t>
      </w:r>
    </w:p>
    <w:p>
      <w:r>
        <w:rPr>
          <w:rFonts w:ascii="Consolas" w:hAnsi="Consolas"/>
          <w:sz w:val="16"/>
        </w:rPr>
        <w:t>L230 [function/method] PostgresRepository.list_experiments(self, owner_id: str)</w:t>
      </w:r>
    </w:p>
    <w:p>
      <w:r>
        <w:rPr>
          <w:rFonts w:ascii="Consolas" w:hAnsi="Consolas"/>
          <w:sz w:val="16"/>
        </w:rPr>
        <w:t>L235 [function/method] PostgresRepository.save_experiment_metric(self, metric_id: str, experiment_id: str, metric_name: str, metric_value: float)</w:t>
      </w:r>
    </w:p>
    <w:p>
      <w:r>
        <w:rPr>
          <w:rFonts w:ascii="Consolas" w:hAnsi="Consolas"/>
          <w:sz w:val="16"/>
        </w:rPr>
        <w:t>L239 [function/method] PostgresRepository.list_experiment_metrics(self, experiment_id: str)</w:t>
      </w:r>
    </w:p>
    <w:p>
      <w:r>
        <w:rPr>
          <w:rFonts w:ascii="Consolas" w:hAnsi="Consolas"/>
          <w:sz w:val="16"/>
        </w:rPr>
        <w:t>L242 [function/method] PostgresRepository.save_ingestion_job(self, job: Any)</w:t>
      </w:r>
    </w:p>
    <w:p>
      <w:r>
        <w:rPr>
          <w:rFonts w:ascii="Consolas" w:hAnsi="Consolas"/>
          <w:sz w:val="16"/>
        </w:rPr>
        <w:t>L246 [function/method] PostgresRepository.list_ingestion_jobs(self, owner_id: str | None=None)</w:t>
      </w:r>
    </w:p>
    <w:p>
      <w:r>
        <w:rPr>
          <w:rFonts w:ascii="Consolas" w:hAnsi="Consolas"/>
          <w:sz w:val="16"/>
        </w:rPr>
        <w:t>L257 [function/method] PostgresRepository.get_ingestion_job(self, job_id: str, owner_id: str | None=None)</w:t>
      </w:r>
    </w:p>
    <w:p>
      <w:r>
        <w:rPr>
          <w:rFonts w:ascii="Consolas" w:hAnsi="Consolas"/>
          <w:sz w:val="16"/>
        </w:rPr>
        <w:t>L267 [function/method] PostgresRepository.update_ingestion_job(self, job_id: str, status: str, *, error: str='', started_at: str | None=None, finished_at: str | None=None)</w:t>
      </w:r>
    </w:p>
    <w:p>
      <w:r>
        <w:rPr>
          <w:rFonts w:ascii="Consolas" w:hAnsi="Consolas"/>
          <w:sz w:val="16"/>
        </w:rPr>
        <w:t>L272 [function/method] PostgresRepository.list_audit(self, actor_id: str | None=None)</w:t>
      </w:r>
    </w:p>
    <w:p>
      <w:r>
        <w:rPr>
          <w:rFonts w:ascii="Consolas" w:hAnsi="Consolas"/>
          <w:sz w:val="16"/>
        </w:rPr>
        <w:t>L282 [function/method] PostgresRepository.save_admin_record(self, record: Any)</w:t>
      </w:r>
    </w:p>
    <w:p>
      <w:r>
        <w:rPr>
          <w:rFonts w:ascii="Consolas" w:hAnsi="Consolas"/>
          <w:sz w:val="16"/>
        </w:rPr>
        <w:t>L286 [function/method] PostgresRepository.close(self)</w:t>
      </w:r>
    </w:p>
    <w:p>
      <w:pPr>
        <w:pStyle w:val="Heading2"/>
      </w:pPr>
      <w:r>
        <w:t>backend/app/database/redis.py</w:t>
      </w:r>
    </w:p>
    <w:p>
      <w:r>
        <w:t>Compatibility import for the optional Redis adapter.</w:t>
      </w:r>
    </w:p>
    <w:p>
      <w:r>
        <w:t>Module provides imports/constants/data; no named Python functions/classes.</w:t>
      </w:r>
    </w:p>
    <w:p>
      <w:pPr>
        <w:pStyle w:val="Heading2"/>
      </w:pPr>
      <w:r>
        <w:t>backend/app/database/redis_adapter.py</w:t>
      </w:r>
    </w:p>
    <w:p>
      <w:r>
        <w:t>Optional Redis client with bounded health checks and explicit degradation.</w:t>
      </w:r>
    </w:p>
    <w:p>
      <w:r>
        <w:rPr>
          <w:rFonts w:ascii="Consolas" w:hAnsi="Consolas"/>
          <w:sz w:val="16"/>
        </w:rPr>
        <w:t>L10 [class] RedisAdapter</w:t>
      </w:r>
    </w:p>
    <w:p>
      <w:r>
        <w:rPr>
          <w:rFonts w:ascii="Consolas" w:hAnsi="Consolas"/>
          <w:sz w:val="16"/>
        </w:rPr>
        <w:t>L11 [function/method] RedisAdapter.__init__(self, url: str, timeout: float=0.5)</w:t>
      </w:r>
    </w:p>
    <w:p>
      <w:r>
        <w:rPr>
          <w:rFonts w:ascii="Consolas" w:hAnsi="Consolas"/>
          <w:sz w:val="16"/>
        </w:rPr>
        <w:t>L17 [function/method] RedisAdapter._initial_health(self)</w:t>
      </w:r>
    </w:p>
    <w:p>
      <w:r>
        <w:rPr>
          <w:rFonts w:ascii="Consolas" w:hAnsi="Consolas"/>
          <w:sz w:val="16"/>
        </w:rPr>
        <w:t>L41 [function/method] RedisAdapter.available(self)</w:t>
      </w:r>
    </w:p>
    <w:p>
      <w:r>
        <w:rPr>
          <w:rFonts w:ascii="Consolas" w:hAnsi="Consolas"/>
          <w:sz w:val="16"/>
        </w:rPr>
        <w:t>L44 [function/method] RedisAdapter.health_check(self)</w:t>
      </w:r>
    </w:p>
    <w:p>
      <w:r>
        <w:rPr>
          <w:rFonts w:ascii="Consolas" w:hAnsi="Consolas"/>
          <w:sz w:val="16"/>
        </w:rPr>
        <w:t>L55 [function/method] RedisAdapter.get(self, key: str)</w:t>
      </w:r>
    </w:p>
    <w:p>
      <w:r>
        <w:rPr>
          <w:rFonts w:ascii="Consolas" w:hAnsi="Consolas"/>
          <w:sz w:val="16"/>
        </w:rPr>
        <w:t>L60 [function/method] RedisAdapter.set(self, key: str, value: Any, ex: int | None=None)</w:t>
      </w:r>
    </w:p>
    <w:p>
      <w:r>
        <w:rPr>
          <w:rFonts w:ascii="Consolas" w:hAnsi="Consolas"/>
          <w:sz w:val="16"/>
        </w:rPr>
        <w:t>L65 [function/method] RedisAdapter.close(self)</w:t>
      </w:r>
    </w:p>
    <w:p>
      <w:pPr>
        <w:pStyle w:val="Heading2"/>
      </w:pPr>
      <w:r>
        <w:t>backend/app/database/sqlite.py</w:t>
      </w:r>
    </w:p>
    <w:p>
      <w:r>
        <w:t>Small SQLite persistence layer for local development and tests.</w:t>
      </w:r>
    </w:p>
    <w:p>
      <w:r>
        <w:rPr>
          <w:rFonts w:ascii="Consolas" w:hAnsi="Consolas"/>
          <w:sz w:val="16"/>
        </w:rPr>
        <w:t>L289 [class] SQLiteRepository</w:t>
      </w:r>
    </w:p>
    <w:p>
      <w:r>
        <w:rPr>
          <w:rFonts w:ascii="Consolas" w:hAnsi="Consolas"/>
          <w:sz w:val="16"/>
        </w:rPr>
        <w:t>L292 [function/method] SQLiteRepository.__init__(self, path: str | Path)</w:t>
      </w:r>
    </w:p>
    <w:p>
      <w:r>
        <w:rPr>
          <w:rFonts w:ascii="Consolas" w:hAnsi="Consolas"/>
          <w:sz w:val="16"/>
        </w:rPr>
        <w:t>L300 [function/method] SQLiteRepository._migrate_columns(connection: sqlite3.Connection)</w:t>
      </w:r>
    </w:p>
    <w:p>
      <w:r>
        <w:t>Add columns introduced after the original local schema.</w:t>
      </w:r>
    </w:p>
    <w:p>
      <w:r>
        <w:rPr>
          <w:rFonts w:ascii="Consolas" w:hAnsi="Consolas"/>
          <w:sz w:val="16"/>
        </w:rPr>
        <w:t>L316 [function/method] SQLiteRepository.connect(self)</w:t>
      </w:r>
    </w:p>
    <w:p>
      <w:r>
        <w:rPr>
          <w:rFonts w:ascii="Consolas" w:hAnsi="Consolas"/>
          <w:sz w:val="16"/>
        </w:rPr>
        <w:t>L322 [function/method] SQLiteRepository.create_user(self, user_id: str, email: str, password_hash: str, role: str, created_at: str)</w:t>
      </w:r>
    </w:p>
    <w:p>
      <w:r>
        <w:rPr>
          <w:rFonts w:ascii="Consolas" w:hAnsi="Consolas"/>
          <w:sz w:val="16"/>
        </w:rPr>
        <w:t>L327 [function/method] SQLiteRepository.get_user_by_email(self, email: str)</w:t>
      </w:r>
    </w:p>
    <w:p>
      <w:r>
        <w:rPr>
          <w:rFonts w:ascii="Consolas" w:hAnsi="Consolas"/>
          <w:sz w:val="16"/>
        </w:rPr>
        <w:t>L331 [function/method] SQLiteRepository.get_user(self, user_id: str)</w:t>
      </w:r>
    </w:p>
    <w:p>
      <w:r>
        <w:rPr>
          <w:rFonts w:ascii="Consolas" w:hAnsi="Consolas"/>
          <w:sz w:val="16"/>
        </w:rPr>
        <w:t>L335 [function/method] SQLiteRepository.list_users(self)</w:t>
      </w:r>
    </w:p>
    <w:p>
      <w:r>
        <w:rPr>
          <w:rFonts w:ascii="Consolas" w:hAnsi="Consolas"/>
          <w:sz w:val="16"/>
        </w:rPr>
        <w:t>L340 [function/method] SQLiteRepository.list_documents(self, owner_id: str)</w:t>
      </w:r>
    </w:p>
    <w:p>
      <w:r>
        <w:rPr>
          <w:rFonts w:ascii="Consolas" w:hAnsi="Consolas"/>
          <w:sz w:val="16"/>
        </w:rPr>
        <w:t>L345 [function/method] SQLiteRepository.list_all_documents(self)</w:t>
      </w:r>
    </w:p>
    <w:p>
      <w:r>
        <w:rPr>
          <w:rFonts w:ascii="Consolas" w:hAnsi="Consolas"/>
          <w:sz w:val="16"/>
        </w:rPr>
        <w:t>L350 [function/method] SQLiteRepository.get_document(self, document_id: str, owner_id: str)</w:t>
      </w:r>
    </w:p>
    <w:p>
      <w:r>
        <w:rPr>
          <w:rFonts w:ascii="Consolas" w:hAnsi="Consolas"/>
          <w:sz w:val="16"/>
        </w:rPr>
        <w:t>L357 [function/method] SQLiteRepository.save_document(self, document_id: str, owner_id: str, title: str, source: str, checksum: str, status: str, metadata: dict[str, Any], created_at: str)</w:t>
      </w:r>
    </w:p>
    <w:p>
      <w:r>
        <w:rPr>
          <w:rFonts w:ascii="Consolas" w:hAnsi="Consolas"/>
          <w:sz w:val="16"/>
        </w:rPr>
        <w:t>L361 [function/method] SQLiteRepository.save_chunks(self, document_id: str, owner_id: str, chunks: list[dict[str, Any]])</w:t>
      </w:r>
    </w:p>
    <w:p>
      <w:r>
        <w:rPr>
          <w:rFonts w:ascii="Consolas" w:hAnsi="Consolas"/>
          <w:sz w:val="16"/>
        </w:rPr>
        <w:t>L368 [function/method] SQLiteRepository.list_chunks(self, document_id: str, owner_id: str)</w:t>
      </w:r>
    </w:p>
    <w:p>
      <w:r>
        <w:rPr>
          <w:rFonts w:ascii="Consolas" w:hAnsi="Consolas"/>
          <w:sz w:val="16"/>
        </w:rPr>
        <w:t>L373 [function/method] SQLiteRepository.save_answer(self, owner_id: str, answer: dict[str, Any])</w:t>
      </w:r>
    </w:p>
    <w:p>
      <w:r>
        <w:rPr>
          <w:rFonts w:ascii="Consolas" w:hAnsi="Consolas"/>
          <w:sz w:val="16"/>
        </w:rPr>
        <w:t>L377 [function/method] SQLiteRepository.get_answer(self, answer_id: str, owner_id: str)</w:t>
      </w:r>
    </w:p>
    <w:p>
      <w:r>
        <w:rPr>
          <w:rFonts w:ascii="Consolas" w:hAnsi="Consolas"/>
          <w:sz w:val="16"/>
        </w:rPr>
        <w:t>L382 [function/method] SQLiteRepository.list_answers(self, owner_id: str, limit: int=50)</w:t>
      </w:r>
    </w:p>
    <w:p>
      <w:r>
        <w:rPr>
          <w:rFonts w:ascii="Consolas" w:hAnsi="Consolas"/>
          <w:sz w:val="16"/>
        </w:rPr>
        <w:t>L387 [function/method] SQLiteRepository.delete_document(self, document_id: str, owner_id: str)</w:t>
      </w:r>
    </w:p>
    <w:p>
      <w:r>
        <w:rPr>
          <w:rFonts w:ascii="Consolas" w:hAnsi="Consolas"/>
          <w:sz w:val="16"/>
        </w:rPr>
        <w:t>L392 [function/method] SQLiteRepository.save_refresh_token(self, token_hash: str, user_id: str, expires_at: int, created_at: str)</w:t>
      </w:r>
    </w:p>
    <w:p>
      <w:r>
        <w:rPr>
          <w:rFonts w:ascii="Consolas" w:hAnsi="Consolas"/>
          <w:sz w:val="16"/>
        </w:rPr>
        <w:t>L396 [function/method] SQLiteRepository.get_refresh_token(self, token_hash: str)</w:t>
      </w:r>
    </w:p>
    <w:p>
      <w:r>
        <w:rPr>
          <w:rFonts w:ascii="Consolas" w:hAnsi="Consolas"/>
          <w:sz w:val="16"/>
        </w:rPr>
        <w:t>L400 [function/method] SQLiteRepository.revoke_refresh_token(self, token_hash: str, revoked_at: int)</w:t>
      </w:r>
    </w:p>
    <w:p>
      <w:r>
        <w:rPr>
          <w:rFonts w:ascii="Consolas" w:hAnsi="Consolas"/>
          <w:sz w:val="16"/>
        </w:rPr>
        <w:t>L405 [function/method] SQLiteRepository.save_audit(self, audit_id: str, actor_id: str | None, action: str, request_id: str, metadata: dict[str, Any], created_at: str)</w:t>
      </w:r>
    </w:p>
    <w:p>
      <w:r>
        <w:rPr>
          <w:rFonts w:ascii="Consolas" w:hAnsi="Consolas"/>
          <w:sz w:val="16"/>
        </w:rPr>
        <w:t>L409 [function/method] SQLiteRepository.save_workspace(self, workspace: Any)</w:t>
      </w:r>
    </w:p>
    <w:p>
      <w:r>
        <w:rPr>
          <w:rFonts w:ascii="Consolas" w:hAnsi="Consolas"/>
          <w:sz w:val="16"/>
        </w:rPr>
        <w:t>L415 [function/method] SQLiteRepository.list_workspaces(self, owner_id: str)</w:t>
      </w:r>
    </w:p>
    <w:p>
      <w:r>
        <w:rPr>
          <w:rFonts w:ascii="Consolas" w:hAnsi="Consolas"/>
          <w:sz w:val="16"/>
        </w:rPr>
        <w:t>L420 [function/method] SQLiteRepository.save_research_item(self, item: Any)</w:t>
      </w:r>
    </w:p>
    <w:p>
      <w:r>
        <w:rPr>
          <w:rFonts w:ascii="Consolas" w:hAnsi="Consolas"/>
          <w:sz w:val="16"/>
        </w:rPr>
        <w:t>L426 [function/method] SQLiteRepository.list_research_items(self, workspace_id: str, owner_id: str)</w:t>
      </w:r>
    </w:p>
    <w:p>
      <w:r>
        <w:rPr>
          <w:rFonts w:ascii="Consolas" w:hAnsi="Consolas"/>
          <w:sz w:val="16"/>
        </w:rPr>
        <w:t>L431 [function/method] SQLiteRepository.save_note(self, note: Any)</w:t>
      </w:r>
    </w:p>
    <w:p>
      <w:r>
        <w:rPr>
          <w:rFonts w:ascii="Consolas" w:hAnsi="Consolas"/>
          <w:sz w:val="16"/>
        </w:rPr>
        <w:t>L437 [function/method] SQLiteRepository.list_notes(self, workspace_id: str, owner_id: str)</w:t>
      </w:r>
    </w:p>
    <w:p>
      <w:r>
        <w:rPr>
          <w:rFonts w:ascii="Consolas" w:hAnsi="Consolas"/>
          <w:sz w:val="16"/>
        </w:rPr>
        <w:t>L442 [function/method] SQLiteRepository.save_evidence(self, evidence: Any)</w:t>
      </w:r>
    </w:p>
    <w:p>
      <w:r>
        <w:rPr>
          <w:rFonts w:ascii="Consolas" w:hAnsi="Consolas"/>
          <w:sz w:val="16"/>
        </w:rPr>
        <w:t>L448 [function/method] SQLiteRepository.list_saved_evidence(self, workspace_id: str, owner_id: str)</w:t>
      </w:r>
    </w:p>
    <w:p>
      <w:r>
        <w:rPr>
          <w:rFonts w:ascii="Consolas" w:hAnsi="Consolas"/>
          <w:sz w:val="16"/>
        </w:rPr>
        <w:t>L453 [function/method] SQLiteRepository.save_experiment(self, experiment: Any)</w:t>
      </w:r>
    </w:p>
    <w:p>
      <w:r>
        <w:rPr>
          <w:rFonts w:ascii="Consolas" w:hAnsi="Consolas"/>
          <w:sz w:val="16"/>
        </w:rPr>
        <w:t>L459 [function/method] SQLiteRepository.list_experiments(self, owner_id: str)</w:t>
      </w:r>
    </w:p>
    <w:p>
      <w:r>
        <w:rPr>
          <w:rFonts w:ascii="Consolas" w:hAnsi="Consolas"/>
          <w:sz w:val="16"/>
        </w:rPr>
        <w:t>L464 [function/method] SQLiteRepository.save_experiment_metric(self, metric_id: str, experiment_id: str, metric_name: str, metric_value: float)</w:t>
      </w:r>
    </w:p>
    <w:p>
      <w:r>
        <w:rPr>
          <w:rFonts w:ascii="Consolas" w:hAnsi="Consolas"/>
          <w:sz w:val="16"/>
        </w:rPr>
        <w:t>L468 [function/method] SQLiteRepository.list_experiment_metrics(self, experiment_id: str)</w:t>
      </w:r>
    </w:p>
    <w:p>
      <w:r>
        <w:rPr>
          <w:rFonts w:ascii="Consolas" w:hAnsi="Consolas"/>
          <w:sz w:val="16"/>
        </w:rPr>
        <w:t>L473 [function/method] SQLiteRepository.save_ingestion_job(self, job: Any)</w:t>
      </w:r>
    </w:p>
    <w:p>
      <w:r>
        <w:rPr>
          <w:rFonts w:ascii="Consolas" w:hAnsi="Consolas"/>
          <w:sz w:val="16"/>
        </w:rPr>
        <w:t>L479 [function/method] SQLiteRepository.list_ingestion_jobs(self, owner_id: str | None=None)</w:t>
      </w:r>
    </w:p>
    <w:p>
      <w:r>
        <w:rPr>
          <w:rFonts w:ascii="Consolas" w:hAnsi="Consolas"/>
          <w:sz w:val="16"/>
        </w:rPr>
        <w:t>L490 [function/method] SQLiteRepository.get_ingestion_job(self, job_id: str, owner_id: str | None=None)</w:t>
      </w:r>
    </w:p>
    <w:p>
      <w:r>
        <w:rPr>
          <w:rFonts w:ascii="Consolas" w:hAnsi="Consolas"/>
          <w:sz w:val="16"/>
        </w:rPr>
        <w:t>L502 [function/method] SQLiteRepository.update_ingestion_job(self, job_id: str, status: str, *, error: str='', started_at: str | None=None, finished_at: str | None=None)</w:t>
      </w:r>
    </w:p>
    <w:p>
      <w:r>
        <w:rPr>
          <w:rFonts w:ascii="Consolas" w:hAnsi="Consolas"/>
          <w:sz w:val="16"/>
        </w:rPr>
        <w:t>L507 [function/method] SQLiteRepository.list_audit(self, actor_id: str | None=None)</w:t>
      </w:r>
    </w:p>
    <w:p>
      <w:r>
        <w:rPr>
          <w:rFonts w:ascii="Consolas" w:hAnsi="Consolas"/>
          <w:sz w:val="16"/>
        </w:rPr>
        <w:t>L518 [function/method] SQLiteRepository.save_admin_record(self, record_value: Any)</w:t>
      </w:r>
    </w:p>
    <w:p>
      <w:r>
        <w:rPr>
          <w:rFonts w:ascii="Consolas" w:hAnsi="Consolas"/>
          <w:sz w:val="16"/>
        </w:rPr>
        <w:t>L524 [function/method] SQLiteRepository.close(self)</w:t>
      </w:r>
    </w:p>
    <w:p>
      <w:r>
        <w:t>SQLite opens short-lived connections; kept for a common lifecycle API.</w:t>
      </w:r>
    </w:p>
    <w:p>
      <w:pPr>
        <w:pStyle w:val="Heading2"/>
      </w:pPr>
      <w:r>
        <w:t>backend/app/jobs/refresh.py</w:t>
      </w:r>
    </w:p>
    <w:p>
      <w:r>
        <w:t>Optional in-process scheduler wrapper; production can replace runner with Celery.</w:t>
      </w:r>
    </w:p>
    <w:p>
      <w:r>
        <w:rPr>
          <w:rFonts w:ascii="Consolas" w:hAnsi="Consolas"/>
          <w:sz w:val="16"/>
        </w:rPr>
        <w:t>L16 [class] RefreshManager</w:t>
      </w:r>
    </w:p>
    <w:p>
      <w:r>
        <w:t>Start bounded refresh jobs and expose actual lifecycle state.</w:t>
      </w:r>
    </w:p>
    <w:p>
      <w:r>
        <w:rPr>
          <w:rFonts w:ascii="Consolas" w:hAnsi="Consolas"/>
          <w:sz w:val="16"/>
        </w:rPr>
        <w:t>L18 [function/method] RefreshManager.__init__(self)</w:t>
      </w:r>
    </w:p>
    <w:p>
      <w:r>
        <w:rPr>
          <w:rFonts w:ascii="Consolas" w:hAnsi="Consolas"/>
          <w:sz w:val="16"/>
        </w:rPr>
        <w:t>L23 [function/method] RefreshManager.start(self, sources: list[str] | None=None, force: bool=False)</w:t>
      </w:r>
    </w:p>
    <w:p>
      <w:r>
        <w:rPr>
          <w:rFonts w:ascii="Consolas" w:hAnsi="Consolas"/>
          <w:sz w:val="16"/>
        </w:rPr>
        <w:t>L30 [function/method] RefreshManager._run(self, job_id: str, sources: list[str] | None, force: bool)</w:t>
      </w:r>
    </w:p>
    <w:p>
      <w:r>
        <w:rPr>
          <w:rFonts w:ascii="Consolas" w:hAnsi="Consolas"/>
          <w:sz w:val="16"/>
        </w:rPr>
        <w:t>L38 [function/method] RefreshManager.get(self, job_id: str)</w:t>
      </w:r>
    </w:p>
    <w:p>
      <w:r>
        <w:rPr>
          <w:rFonts w:ascii="Consolas" w:hAnsi="Consolas"/>
          <w:sz w:val="16"/>
        </w:rPr>
        <w:t>L43 [class] RefreshScheduler</w:t>
      </w:r>
    </w:p>
    <w:p>
      <w:r>
        <w:rPr>
          <w:rFonts w:ascii="Consolas" w:hAnsi="Consolas"/>
          <w:sz w:val="16"/>
        </w:rPr>
        <w:t>L47 [function/method] RefreshScheduler.__post_init__(self)</w:t>
      </w:r>
    </w:p>
    <w:p>
      <w:r>
        <w:rPr>
          <w:rFonts w:ascii="Consolas" w:hAnsi="Consolas"/>
          <w:sz w:val="16"/>
        </w:rPr>
        <w:t>L51 [function/method] RefreshScheduler.run_once(self)</w:t>
      </w:r>
    </w:p>
    <w:p>
      <w:r>
        <w:rPr>
          <w:rFonts w:ascii="Consolas" w:hAnsi="Consolas"/>
          <w:sz w:val="16"/>
        </w:rPr>
        <w:t>L54 [function/method] RefreshScheduler._tick(self)</w:t>
      </w:r>
    </w:p>
    <w:p>
      <w:r>
        <w:rPr>
          <w:rFonts w:ascii="Consolas" w:hAnsi="Consolas"/>
          <w:sz w:val="16"/>
        </w:rPr>
        <w:t>L67 [function/method] RefreshScheduler.start(self)</w:t>
      </w:r>
    </w:p>
    <w:p>
      <w:r>
        <w:rPr>
          <w:rFonts w:ascii="Consolas" w:hAnsi="Consolas"/>
          <w:sz w:val="16"/>
        </w:rPr>
        <w:t>L76 [function/method] RefreshScheduler.stop(self)</w:t>
      </w:r>
    </w:p>
    <w:p>
      <w:pPr>
        <w:pStyle w:val="Heading2"/>
      </w:pPr>
      <w:r>
        <w:t>backend/app/main.py</w:t>
      </w:r>
    </w:p>
    <w:p>
      <w:r>
        <w:t>CyberSecRA-X API.</w:t>
      </w:r>
    </w:p>
    <w:p>
      <w:r>
        <w:rPr>
          <w:rFonts w:ascii="Consolas" w:hAnsi="Consolas"/>
          <w:sz w:val="16"/>
        </w:rPr>
        <w:t>L51 [class] Runtime</w:t>
      </w:r>
    </w:p>
    <w:p>
      <w:r>
        <w:rPr>
          <w:rFonts w:ascii="Consolas" w:hAnsi="Consolas"/>
          <w:sz w:val="16"/>
        </w:rPr>
        <w:t>L52 [function/method] Runtime.__init__(self)</w:t>
      </w:r>
    </w:p>
    <w:p>
      <w:r>
        <w:rPr>
          <w:rFonts w:ascii="Consolas" w:hAnsi="Consolas"/>
          <w:sz w:val="16"/>
        </w:rPr>
        <w:t>L72 [function/method] Runtime._process_upload(self, filename: str, payload: bytes, *, source: str, source_type: str, owner_id: str)</w:t>
      </w:r>
    </w:p>
    <w:p>
      <w:r>
        <w:rPr>
          <w:rFonts w:ascii="Consolas" w:hAnsi="Consolas"/>
          <w:sz w:val="16"/>
        </w:rPr>
        <w:t>L79 [function/method] Runtime._persist_document_job(self, record: dict[str, Any])</w:t>
      </w:r>
    </w:p>
    <w:p>
      <w:r>
        <w:rPr>
          <w:rFonts w:ascii="Consolas" w:hAnsi="Consolas"/>
          <w:sz w:val="16"/>
        </w:rPr>
        <w:t>L83 [function/method] Runtime.close(self)</w:t>
      </w:r>
    </w:p>
    <w:p>
      <w:r>
        <w:rPr>
          <w:rFonts w:ascii="Consolas" w:hAnsi="Consolas"/>
          <w:sz w:val="16"/>
        </w:rPr>
        <w:t>L92 [function/method] _user_from_request(headers: dict[str, str])</w:t>
      </w:r>
    </w:p>
    <w:p>
      <w:r>
        <w:rPr>
          <w:rFonts w:ascii="Consolas" w:hAnsi="Consolas"/>
          <w:sz w:val="16"/>
        </w:rPr>
        <w:t>L102 [function/method] _require_user(user: dict[str, Any] | None)</w:t>
      </w:r>
    </w:p>
    <w:p>
      <w:r>
        <w:rPr>
          <w:rFonts w:ascii="Consolas" w:hAnsi="Consolas"/>
          <w:sz w:val="16"/>
        </w:rPr>
        <w:t>L108 [function/method] _require_admin(user: dict[str, Any] | None)</w:t>
      </w:r>
    </w:p>
    <w:p>
      <w:r>
        <w:rPr>
          <w:rFonts w:ascii="Consolas" w:hAnsi="Consolas"/>
          <w:sz w:val="16"/>
        </w:rPr>
        <w:t>L115 [function/method] _now()</w:t>
      </w:r>
    </w:p>
    <w:p>
      <w:r>
        <w:rPr>
          <w:rFonts w:ascii="Consolas" w:hAnsi="Consolas"/>
          <w:sz w:val="16"/>
        </w:rPr>
        <w:t>L119 [function/method] _document_summary(document: Any)</w:t>
      </w:r>
    </w:p>
    <w:p>
      <w:r>
        <w:rPr>
          <w:rFonts w:ascii="Consolas" w:hAnsi="Consolas"/>
          <w:sz w:val="16"/>
        </w:rPr>
        <w:t>L138 [function/method] _refresh_status()</w:t>
      </w:r>
    </w:p>
    <w:p>
      <w:r>
        <w:rPr>
          <w:rFonts w:ascii="Consolas" w:hAnsi="Consolas"/>
          <w:sz w:val="16"/>
        </w:rPr>
        <w:t>L148 [function/method] _ioc_result(text: str)</w:t>
      </w:r>
    </w:p>
    <w:p>
      <w:r>
        <w:rPr>
          <w:rFonts w:ascii="Consolas" w:hAnsi="Consolas"/>
          <w:sz w:val="16"/>
        </w:rPr>
        <w:t>L159 [function/method] _log_result(text: str)</w:t>
      </w:r>
    </w:p>
    <w:p>
      <w:r>
        <w:rPr>
          <w:rFonts w:ascii="Consolas" w:hAnsi="Consolas"/>
          <w:sz w:val="16"/>
        </w:rPr>
        <w:t>L170 [function/method] _security_scan(text: str)</w:t>
      </w:r>
    </w:p>
    <w:p>
      <w:r>
        <w:rPr>
          <w:rFonts w:ascii="Consolas" w:hAnsi="Consolas"/>
          <w:sz w:val="16"/>
        </w:rPr>
        <w:t>L178 [function/method] _workspace_owned(workspace_id: str, owner_id: str)</w:t>
      </w:r>
    </w:p>
    <w:p>
      <w:r>
        <w:rPr>
          <w:rFonts w:ascii="Consolas" w:hAnsi="Consolas"/>
          <w:sz w:val="16"/>
        </w:rPr>
        <w:t>L182 [function/method] _query_response(payload: dict[str, Any], user_id: str)</w:t>
      </w:r>
    </w:p>
    <w:p>
      <w:r>
        <w:rPr>
          <w:rFonts w:ascii="Consolas" w:hAnsi="Consolas"/>
          <w:sz w:val="16"/>
        </w:rPr>
        <w:t>L193 [function/method] _validate_workspace(payload: dict[str, Any], user_id: str)</w:t>
      </w:r>
    </w:p>
    <w:p>
      <w:r>
        <w:rPr>
          <w:rFonts w:ascii="Consolas" w:hAnsi="Consolas"/>
          <w:sz w:val="16"/>
        </w:rPr>
        <w:t>L199 [function/method] _save_answer(answer: Answer, payload: dict[str, Any], user_id: str)</w:t>
      </w:r>
    </w:p>
    <w:p>
      <w:r>
        <w:rPr>
          <w:rFonts w:ascii="Consolas" w:hAnsi="Consolas"/>
          <w:sz w:val="16"/>
        </w:rPr>
        <w:t>L206 [function/method] _upload_response(payload: dict[str, Any], user_id: str)</w:t>
      </w:r>
    </w:p>
    <w:p>
      <w:r>
        <w:rPr>
          <w:rFonts w:ascii="Consolas" w:hAnsi="Consolas"/>
          <w:sz w:val="16"/>
        </w:rPr>
        <w:t>L228 [function/method] _route(method: str, path: str, payload: dict[str, Any], headers: dict[str, str])</w:t>
      </w:r>
    </w:p>
    <w:p>
      <w:r>
        <w:rPr>
          <w:rFonts w:ascii="Consolas" w:hAnsi="Consolas"/>
          <w:sz w:val="16"/>
        </w:rPr>
        <w:t>L539 [function/method] _timeline_result(owner_id: str, start: str | None=None, end: str | None=None)</w:t>
      </w:r>
    </w:p>
    <w:p>
      <w:r>
        <w:rPr>
          <w:rFonts w:ascii="Consolas" w:hAnsi="Consolas"/>
          <w:sz w:val="16"/>
        </w:rPr>
        <w:t>L565 [function/method] _candidate_gaps(documents: list[Any])</w:t>
      </w:r>
    </w:p>
    <w:p>
      <w:r>
        <w:rPr>
          <w:rFonts w:ascii="Consolas" w:hAnsi="Consolas"/>
          <w:sz w:val="16"/>
        </w:rPr>
        <w:t>L576 [function/method] _graph_relationships(entity: str)</w:t>
      </w:r>
    </w:p>
    <w:p>
      <w:r>
        <w:rPr>
          <w:rFonts w:ascii="Consolas" w:hAnsi="Consolas"/>
          <w:sz w:val="16"/>
        </w:rPr>
        <w:t>L580 [function/method] _sse(event: str, data: dict[str, Any])</w:t>
      </w:r>
    </w:p>
    <w:p>
      <w:r>
        <w:rPr>
          <w:rFonts w:ascii="Consolas" w:hAnsi="Consolas"/>
          <w:sz w:val="16"/>
        </w:rPr>
        <w:t>L584 [function/method] _stream_query_events(payload: dict[str, Any], actor: dict[str, Any])</w:t>
      </w:r>
    </w:p>
    <w:p>
      <w:r>
        <w:rPr>
          <w:rFonts w:ascii="Consolas" w:hAnsi="Consolas"/>
          <w:sz w:val="16"/>
        </w:rPr>
        <w:t>L605 [function/method] _stream_query(payload: dict[str, Any], actor: dict[str, Any])</w:t>
      </w:r>
    </w:p>
    <w:p>
      <w:r>
        <w:rPr>
          <w:rFonts w:ascii="Consolas" w:hAnsi="Consolas"/>
          <w:sz w:val="16"/>
        </w:rPr>
        <w:t>L615 [function/method] create_app()</w:t>
      </w:r>
    </w:p>
    <w:p>
      <w:r>
        <w:rPr>
          <w:rFonts w:ascii="Consolas" w:hAnsi="Consolas"/>
          <w:sz w:val="16"/>
        </w:rPr>
        <w:t>L622 [async function] create_app.request_context(request: Request, call_next: Any)</w:t>
      </w:r>
    </w:p>
    <w:p>
      <w:r>
        <w:rPr>
          <w:rFonts w:ascii="Consolas" w:hAnsi="Consolas"/>
          <w:sz w:val="16"/>
        </w:rPr>
        <w:t>L630 [async function] create_app.health()</w:t>
      </w:r>
    </w:p>
    <w:p>
      <w:r>
        <w:rPr>
          <w:rFonts w:ascii="Consolas" w:hAnsi="Consolas"/>
          <w:sz w:val="16"/>
        </w:rPr>
        <w:t>L634 [async function] create_app.detailed_health()</w:t>
      </w:r>
    </w:p>
    <w:p>
      <w:r>
        <w:rPr>
          <w:rFonts w:ascii="Consolas" w:hAnsi="Consolas"/>
          <w:sz w:val="16"/>
        </w:rPr>
        <w:t>L638 [async function] create_app.register(payload: dict[str, Any])</w:t>
      </w:r>
    </w:p>
    <w:p>
      <w:r>
        <w:rPr>
          <w:rFonts w:ascii="Consolas" w:hAnsi="Consolas"/>
          <w:sz w:val="16"/>
        </w:rPr>
        <w:t>L645 [async function] create_app.login(payload: dict[str, Any])</w:t>
      </w:r>
    </w:p>
    <w:p>
      <w:r>
        <w:rPr>
          <w:rFonts w:ascii="Consolas" w:hAnsi="Consolas"/>
          <w:sz w:val="16"/>
        </w:rPr>
        <w:t>L652 [async function] create_app.refresh(payload: dict[str, Any])</w:t>
      </w:r>
    </w:p>
    <w:p>
      <w:r>
        <w:rPr>
          <w:rFonts w:ascii="Consolas" w:hAnsi="Consolas"/>
          <w:sz w:val="16"/>
        </w:rPr>
        <w:t>L659 [async function] create_app.logout(payload: dict[str, Any], request: Request)</w:t>
      </w:r>
    </w:p>
    <w:p>
      <w:r>
        <w:rPr>
          <w:rFonts w:ascii="Consolas" w:hAnsi="Consolas"/>
          <w:sz w:val="16"/>
        </w:rPr>
        <w:t>L666 [async function] create_app.me(request: Request)</w:t>
      </w:r>
    </w:p>
    <w:p>
      <w:r>
        <w:rPr>
          <w:rFonts w:ascii="Consolas" w:hAnsi="Consolas"/>
          <w:sz w:val="16"/>
        </w:rPr>
        <w:t>L673 [function/method] create_app.chat_query(payload: dict[str, Any], request: Request)</w:t>
      </w:r>
    </w:p>
    <w:p>
      <w:r>
        <w:rPr>
          <w:rFonts w:ascii="Consolas" w:hAnsi="Consolas"/>
          <w:sz w:val="16"/>
        </w:rPr>
        <w:t>L680 [async function] create_app.chat_stream(payload: dict[str, Any], request: Request)</w:t>
      </w:r>
    </w:p>
    <w:p>
      <w:r>
        <w:rPr>
          <w:rFonts w:ascii="Consolas" w:hAnsi="Consolas"/>
          <w:sz w:val="16"/>
        </w:rPr>
        <w:t>L687 [function/method] create_app.upload(payload: dict[str, Any], request: Request)</w:t>
      </w:r>
    </w:p>
    <w:p>
      <w:r>
        <w:rPr>
          <w:rFonts w:ascii="Consolas" w:hAnsi="Consolas"/>
          <w:sz w:val="16"/>
        </w:rPr>
        <w:t>L694 [async function] create_app.documents(request: Request)</w:t>
      </w:r>
    </w:p>
    <w:p>
      <w:r>
        <w:rPr>
          <w:rFonts w:ascii="Consolas" w:hAnsi="Consolas"/>
          <w:sz w:val="16"/>
        </w:rPr>
        <w:t>L701 [async function] create_app.document_job(job_id: str, request: Request)</w:t>
      </w:r>
    </w:p>
    <w:p>
      <w:r>
        <w:rPr>
          <w:rFonts w:ascii="Consolas" w:hAnsi="Consolas"/>
          <w:sz w:val="16"/>
        </w:rPr>
        <w:t>L708 [async function] create_app.document(document_id: str, request: Request)</w:t>
      </w:r>
    </w:p>
    <w:p>
      <w:r>
        <w:rPr>
          <w:rFonts w:ascii="Consolas" w:hAnsi="Consolas"/>
          <w:sz w:val="16"/>
        </w:rPr>
        <w:t>L715 [async function] create_app.delete_document(document_id: str, request: Request)</w:t>
      </w:r>
    </w:p>
    <w:p>
      <w:r>
        <w:rPr>
          <w:rFonts w:ascii="Consolas" w:hAnsi="Consolas"/>
          <w:sz w:val="16"/>
        </w:rPr>
        <w:t>L722 [async function] create_app.logs(payload: dict[str, Any], request: Request)</w:t>
      </w:r>
    </w:p>
    <w:p>
      <w:r>
        <w:rPr>
          <w:rFonts w:ascii="Consolas" w:hAnsi="Consolas"/>
          <w:sz w:val="16"/>
        </w:rPr>
        <w:t>L729 [async function] create_app.ioc(payload: dict[str, Any], request: Request)</w:t>
      </w:r>
    </w:p>
    <w:p>
      <w:r>
        <w:rPr>
          <w:rFonts w:ascii="Consolas" w:hAnsi="Consolas"/>
          <w:sz w:val="16"/>
        </w:rPr>
        <w:t>L736 [async function] create_app.rag_scan(payload: dict[str, Any], request: Request)</w:t>
      </w:r>
    </w:p>
    <w:p>
      <w:r>
        <w:rPr>
          <w:rFonts w:ascii="Consolas" w:hAnsi="Consolas"/>
          <w:sz w:val="16"/>
        </w:rPr>
        <w:t>L743 [async function] create_app.rag_evaluate(request: Request)</w:t>
      </w:r>
    </w:p>
    <w:p>
      <w:r>
        <w:rPr>
          <w:rFonts w:ascii="Consolas" w:hAnsi="Consolas"/>
          <w:sz w:val="16"/>
        </w:rPr>
        <w:t>L750 [async function] create_app.rag_documents(request: Request)</w:t>
      </w:r>
    </w:p>
    <w:p>
      <w:r>
        <w:rPr>
          <w:rFonts w:ascii="Consolas" w:hAnsi="Consolas"/>
          <w:sz w:val="16"/>
        </w:rPr>
        <w:t>L757 [async function] create_app.gap(payload: dict[str, Any], request: Request)</w:t>
      </w:r>
    </w:p>
    <w:p>
      <w:r>
        <w:rPr>
          <w:rFonts w:ascii="Consolas" w:hAnsi="Consolas"/>
          <w:sz w:val="16"/>
        </w:rPr>
        <w:t>L764 [async function] create_app.vulnerability(cve_id: str, request: Request)</w:t>
      </w:r>
    </w:p>
    <w:p>
      <w:r>
        <w:rPr>
          <w:rFonts w:ascii="Consolas" w:hAnsi="Consolas"/>
          <w:sz w:val="16"/>
        </w:rPr>
        <w:t>L771 [async function] create_app.graph(entity_id: str, request: Request)</w:t>
      </w:r>
    </w:p>
    <w:p>
      <w:r>
        <w:rPr>
          <w:rFonts w:ascii="Consolas" w:hAnsi="Consolas"/>
          <w:sz w:val="16"/>
        </w:rPr>
        <w:t>L778 [async function] create_app.graph_search(query: str, request: Request)</w:t>
      </w:r>
    </w:p>
    <w:p>
      <w:r>
        <w:rPr>
          <w:rFonts w:ascii="Consolas" w:hAnsi="Consolas"/>
          <w:sz w:val="16"/>
        </w:rPr>
        <w:t>L785 [async function] create_app.papers(request: Request)</w:t>
      </w:r>
    </w:p>
    <w:p>
      <w:r>
        <w:rPr>
          <w:rFonts w:ascii="Consolas" w:hAnsi="Consolas"/>
          <w:sz w:val="16"/>
        </w:rPr>
        <w:t>L792 [async function] create_app.threats(request: Request)</w:t>
      </w:r>
    </w:p>
    <w:p>
      <w:r>
        <w:rPr>
          <w:rFonts w:ascii="Consolas" w:hAnsi="Consolas"/>
          <w:sz w:val="16"/>
        </w:rPr>
        <w:t>L799 [async function] create_app.vulnerabilities(request: Request)</w:t>
      </w:r>
    </w:p>
    <w:p>
      <w:r>
        <w:rPr>
          <w:rFonts w:ascii="Consolas" w:hAnsi="Consolas"/>
          <w:sz w:val="16"/>
        </w:rPr>
        <w:t>L806 [async function] create_app.timeline(request: Request)</w:t>
      </w:r>
    </w:p>
    <w:p>
      <w:r>
        <w:rPr>
          <w:rFonts w:ascii="Consolas" w:hAnsi="Consolas"/>
          <w:sz w:val="16"/>
        </w:rPr>
        <w:t>L813 [async function] create_app.workspaces(request: Request)</w:t>
      </w:r>
    </w:p>
    <w:p>
      <w:r>
        <w:rPr>
          <w:rFonts w:ascii="Consolas" w:hAnsi="Consolas"/>
          <w:sz w:val="16"/>
        </w:rPr>
        <w:t>L820 [async function] create_app.workspace_create(payload: dict[str, Any], request: Request)</w:t>
      </w:r>
    </w:p>
    <w:p>
      <w:r>
        <w:rPr>
          <w:rFonts w:ascii="Consolas" w:hAnsi="Consolas"/>
          <w:sz w:val="16"/>
        </w:rPr>
        <w:t>L827 [async function] create_app.experiments(request: Request)</w:t>
      </w:r>
    </w:p>
    <w:p>
      <w:r>
        <w:rPr>
          <w:rFonts w:ascii="Consolas" w:hAnsi="Consolas"/>
          <w:sz w:val="16"/>
        </w:rPr>
        <w:t>L834 [async function] create_app.experiment_create(payload: dict[str, Any], request: Request)</w:t>
      </w:r>
    </w:p>
    <w:p>
      <w:r>
        <w:rPr>
          <w:rFonts w:ascii="Consolas" w:hAnsi="Consolas"/>
          <w:sz w:val="16"/>
        </w:rPr>
        <w:t>L841 [async function] create_app.experiment_compare(request: Request)</w:t>
      </w:r>
    </w:p>
    <w:p>
      <w:r>
        <w:rPr>
          <w:rFonts w:ascii="Consolas" w:hAnsi="Consolas"/>
          <w:sz w:val="16"/>
        </w:rPr>
        <w:t>L848 [async function] create_app.workspace_items(workspace_id: str, request: Request, payload: dict[str, Any] | None=None)</w:t>
      </w:r>
    </w:p>
    <w:p>
      <w:r>
        <w:rPr>
          <w:rFonts w:ascii="Consolas" w:hAnsi="Consolas"/>
          <w:sz w:val="16"/>
        </w:rPr>
        <w:t>L856 [async function] create_app.workspace_notes(workspace_id: str, request: Request, payload: dict[str, Any] | None=None)</w:t>
      </w:r>
    </w:p>
    <w:p>
      <w:r>
        <w:rPr>
          <w:rFonts w:ascii="Consolas" w:hAnsi="Consolas"/>
          <w:sz w:val="16"/>
        </w:rPr>
        <w:t>L864 [async function] create_app.workspace_evidence(workspace_id: str, request: Request, payload: dict[str, Any] | None=None)</w:t>
      </w:r>
    </w:p>
    <w:p>
      <w:r>
        <w:rPr>
          <w:rFonts w:ascii="Consolas" w:hAnsi="Consolas"/>
          <w:sz w:val="16"/>
        </w:rPr>
        <w:t>L872 [async function] create_app.experiment_metric(experiment_id: str, payload: dict[str, Any], request: Request)</w:t>
      </w:r>
    </w:p>
    <w:p>
      <w:r>
        <w:rPr>
          <w:rFonts w:ascii="Consolas" w:hAnsi="Consolas"/>
          <w:sz w:val="16"/>
        </w:rPr>
        <w:t>L879 [async function] create_app.admin_overview(request: Request)</w:t>
      </w:r>
    </w:p>
    <w:p>
      <w:r>
        <w:rPr>
          <w:rFonts w:ascii="Consolas" w:hAnsi="Consolas"/>
          <w:sz w:val="16"/>
        </w:rPr>
        <w:t>L886 [function/method] create_app.reports_export(payload: dict[str, Any], request: Request)</w:t>
      </w:r>
    </w:p>
    <w:p>
      <w:r>
        <w:rPr>
          <w:rFonts w:ascii="Consolas" w:hAnsi="Consolas"/>
          <w:sz w:val="16"/>
        </w:rPr>
        <w:t>L893 [async function] create_app.refresh_status(request: Request)</w:t>
      </w:r>
    </w:p>
    <w:p>
      <w:r>
        <w:rPr>
          <w:rFonts w:ascii="Consolas" w:hAnsi="Consolas"/>
          <w:sz w:val="16"/>
        </w:rPr>
        <w:t>L900 [async function] create_app.refresh_start(payload: dict[str, Any], request: Request)</w:t>
      </w:r>
    </w:p>
    <w:p>
      <w:r>
        <w:rPr>
          <w:rFonts w:ascii="Consolas" w:hAnsi="Consolas"/>
          <w:sz w:val="16"/>
        </w:rPr>
        <w:t>L907 [async function] create_app.refresh_job(job_id: str, request: Request)</w:t>
      </w:r>
    </w:p>
    <w:p>
      <w:r>
        <w:rPr>
          <w:rFonts w:ascii="Consolas" w:hAnsi="Consolas"/>
          <w:sz w:val="16"/>
        </w:rPr>
        <w:t>L914 [async function] create_app.evaluation(request: Request)</w:t>
      </w:r>
    </w:p>
    <w:p>
      <w:r>
        <w:rPr>
          <w:rFonts w:ascii="Consolas" w:hAnsi="Consolas"/>
          <w:sz w:val="16"/>
        </w:rPr>
        <w:t>L923 [function/method] create_app.persisted_resource(request: Request)</w:t>
      </w:r>
    </w:p>
    <w:p>
      <w:r>
        <w:rPr>
          <w:rFonts w:ascii="Consolas" w:hAnsi="Consolas"/>
          <w:sz w:val="16"/>
        </w:rPr>
        <w:t>L929 [function/method] create_app.paper_intelligence(payload: dict[str, Any], request: Request)</w:t>
      </w:r>
    </w:p>
    <w:p>
      <w:r>
        <w:rPr>
          <w:rFonts w:ascii="Consolas" w:hAnsi="Consolas"/>
          <w:sz w:val="16"/>
        </w:rPr>
        <w:t>L939 [class] FallbackHandler</w:t>
      </w:r>
    </w:p>
    <w:p>
      <w:r>
        <w:rPr>
          <w:rFonts w:ascii="Consolas" w:hAnsi="Consolas"/>
          <w:sz w:val="16"/>
        </w:rPr>
        <w:t>L940 [function/method] FallbackHandler._send(self, status: int, body: dict[str, Any])</w:t>
      </w:r>
    </w:p>
    <w:p>
      <w:r>
        <w:rPr>
          <w:rFonts w:ascii="Consolas" w:hAnsi="Consolas"/>
          <w:sz w:val="16"/>
        </w:rPr>
        <w:t>L949 [function/method] FallbackHandler.do_OPTIONS(self)</w:t>
      </w:r>
    </w:p>
    <w:p>
      <w:r>
        <w:rPr>
          <w:rFonts w:ascii="Consolas" w:hAnsi="Consolas"/>
          <w:sz w:val="16"/>
        </w:rPr>
        <w:t>L956 [function/method] FallbackHandler._handle(self, method: str)</w:t>
      </w:r>
    </w:p>
    <w:p>
      <w:r>
        <w:rPr>
          <w:rFonts w:ascii="Consolas" w:hAnsi="Consolas"/>
          <w:sz w:val="16"/>
        </w:rPr>
        <w:t>L985 [function/method] FallbackHandler.do_GET(self)</w:t>
      </w:r>
    </w:p>
    <w:p>
      <w:r>
        <w:rPr>
          <w:rFonts w:ascii="Consolas" w:hAnsi="Consolas"/>
          <w:sz w:val="16"/>
        </w:rPr>
        <w:t>L988 [function/method] FallbackHandler.do_POST(self)</w:t>
      </w:r>
    </w:p>
    <w:p>
      <w:r>
        <w:rPr>
          <w:rFonts w:ascii="Consolas" w:hAnsi="Consolas"/>
          <w:sz w:val="16"/>
        </w:rPr>
        <w:t>L991 [function/method] FallbackHandler.do_DELETE(self)</w:t>
      </w:r>
    </w:p>
    <w:p>
      <w:r>
        <w:rPr>
          <w:rFonts w:ascii="Consolas" w:hAnsi="Consolas"/>
          <w:sz w:val="16"/>
        </w:rPr>
        <w:t>L994 [function/method] FallbackHandler.log_message(self, format: str, *args: Any)</w:t>
      </w:r>
    </w:p>
    <w:p>
      <w:r>
        <w:rPr>
          <w:rFonts w:ascii="Consolas" w:hAnsi="Consolas"/>
          <w:sz w:val="16"/>
        </w:rPr>
        <w:t>L998 [function/method] run()</w:t>
      </w:r>
    </w:p>
    <w:p>
      <w:pPr>
        <w:pStyle w:val="Heading2"/>
      </w:pPr>
      <w:r>
        <w:t>backend/app/models/domain.py</w:t>
      </w:r>
    </w:p>
    <w:p>
      <w:r>
        <w:t>Domain objects shared by the API and evidence pipeline.</w:t>
      </w:r>
    </w:p>
    <w:p>
      <w:r>
        <w:rPr>
          <w:rFonts w:ascii="Consolas" w:hAnsi="Consolas"/>
          <w:sz w:val="16"/>
        </w:rPr>
        <w:t>L9 [function/method] now_iso()</w:t>
      </w:r>
    </w:p>
    <w:p>
      <w:r>
        <w:rPr>
          <w:rFonts w:ascii="Consolas" w:hAnsi="Consolas"/>
          <w:sz w:val="16"/>
        </w:rPr>
        <w:t>L14 [class] Document</w:t>
      </w:r>
    </w:p>
    <w:p>
      <w:r>
        <w:rPr>
          <w:rFonts w:ascii="Consolas" w:hAnsi="Consolas"/>
          <w:sz w:val="16"/>
        </w:rPr>
        <w:t>L33 [function/method] Document.to_dict(self)</w:t>
      </w:r>
    </w:p>
    <w:p>
      <w:r>
        <w:rPr>
          <w:rFonts w:ascii="Consolas" w:hAnsi="Consolas"/>
          <w:sz w:val="16"/>
        </w:rPr>
        <w:t>L38 [class] Chunk</w:t>
      </w:r>
    </w:p>
    <w:p>
      <w:r>
        <w:rPr>
          <w:rFonts w:ascii="Consolas" w:hAnsi="Consolas"/>
          <w:sz w:val="16"/>
        </w:rPr>
        <w:t>L50 [function/method] Chunk.to_dict(self)</w:t>
      </w:r>
    </w:p>
    <w:p>
      <w:r>
        <w:rPr>
          <w:rFonts w:ascii="Consolas" w:hAnsi="Consolas"/>
          <w:sz w:val="16"/>
        </w:rPr>
        <w:t>L55 [class] QueryUnderstanding</w:t>
      </w:r>
    </w:p>
    <w:p>
      <w:r>
        <w:rPr>
          <w:rFonts w:ascii="Consolas" w:hAnsi="Consolas"/>
          <w:sz w:val="16"/>
        </w:rPr>
        <w:t>L72 [function/method] QueryUnderstanding.to_dict(self)</w:t>
      </w:r>
    </w:p>
    <w:p>
      <w:r>
        <w:rPr>
          <w:rFonts w:ascii="Consolas" w:hAnsi="Consolas"/>
          <w:sz w:val="16"/>
        </w:rPr>
        <w:t>L77 [class] Evidence</w:t>
      </w:r>
    </w:p>
    <w:p>
      <w:r>
        <w:rPr>
          <w:rFonts w:ascii="Consolas" w:hAnsi="Consolas"/>
          <w:sz w:val="16"/>
        </w:rPr>
        <w:t>L94 [function/method] Evidence.to_dict(self)</w:t>
      </w:r>
    </w:p>
    <w:p>
      <w:r>
        <w:rPr>
          <w:rFonts w:ascii="Consolas" w:hAnsi="Consolas"/>
          <w:sz w:val="16"/>
        </w:rPr>
        <w:t>L99 [class] ClaimVerification</w:t>
      </w:r>
    </w:p>
    <w:p>
      <w:r>
        <w:rPr>
          <w:rFonts w:ascii="Consolas" w:hAnsi="Consolas"/>
          <w:sz w:val="16"/>
        </w:rPr>
        <w:t>L110 [function/method] ClaimVerification.to_dict(self)</w:t>
      </w:r>
    </w:p>
    <w:p>
      <w:r>
        <w:rPr>
          <w:rFonts w:ascii="Consolas" w:hAnsi="Consolas"/>
          <w:sz w:val="16"/>
        </w:rPr>
        <w:t>L115 [class] Answer</w:t>
      </w:r>
    </w:p>
    <w:p>
      <w:r>
        <w:rPr>
          <w:rFonts w:ascii="Consolas" w:hAnsi="Consolas"/>
          <w:sz w:val="16"/>
        </w:rPr>
        <w:t>L133 [function/method] Answer.from_dict(cls, data: dict[str, Any])</w:t>
      </w:r>
    </w:p>
    <w:p>
      <w:r>
        <w:t>Restore an answer snapshot written by the repository.</w:t>
      </w:r>
    </w:p>
    <w:p>
      <w:r>
        <w:rPr>
          <w:rFonts w:ascii="Consolas" w:hAnsi="Consolas"/>
          <w:sz w:val="16"/>
        </w:rPr>
        <w:t>L141 [function/method] Answer.to_dict(self)</w:t>
      </w:r>
    </w:p>
    <w:p>
      <w:pPr>
        <w:pStyle w:val="Heading2"/>
      </w:pPr>
      <w:r>
        <w:t>backend/app/reporting/exporter.py</w:t>
      </w:r>
    </w:p>
    <w:p>
      <w:r>
        <w:t>Evidence-preserving Markdown/JSON/PDF/DOCX report export.</w:t>
      </w:r>
    </w:p>
    <w:p>
      <w:r>
        <w:rPr>
          <w:rFonts w:ascii="Consolas" w:hAnsi="Consolas"/>
          <w:sz w:val="16"/>
        </w:rPr>
        <w:t>L13 [class] ExportedReport</w:t>
      </w:r>
    </w:p>
    <w:p>
      <w:r>
        <w:rPr>
          <w:rFonts w:ascii="Consolas" w:hAnsi="Consolas"/>
          <w:sz w:val="16"/>
        </w:rPr>
        <w:t>L18 [function/method] ExportedReport.to_dict(self)</w:t>
      </w:r>
    </w:p>
    <w:p>
      <w:r>
        <w:rPr>
          <w:rFonts w:ascii="Consolas" w:hAnsi="Consolas"/>
          <w:sz w:val="16"/>
        </w:rPr>
        <w:t>L22 [function/method] report_markdown(answer: Answer)</w:t>
      </w:r>
    </w:p>
    <w:p>
      <w:r>
        <w:rPr>
          <w:rFonts w:ascii="Consolas" w:hAnsi="Consolas"/>
          <w:sz w:val="16"/>
        </w:rPr>
        <w:t>L42 [function/method] export_answer(answer: Answer, fmt: str)</w:t>
      </w:r>
    </w:p>
    <w:p>
      <w:pPr>
        <w:pStyle w:val="Heading2"/>
      </w:pPr>
      <w:r>
        <w:t>backend/app/research/gaps.py</w:t>
      </w:r>
    </w:p>
    <w:p>
      <w:r>
        <w:t>Evidence-grounded candidate research gap analysis.</w:t>
      </w:r>
    </w:p>
    <w:p>
      <w:r>
        <w:rPr>
          <w:rFonts w:ascii="Consolas" w:hAnsi="Consolas"/>
          <w:sz w:val="16"/>
        </w:rPr>
        <w:t>L11 [function/method] analyze_gap_candidates(documents: Iterable[Any])</w:t>
      </w:r>
    </w:p>
    <w:p>
      <w:pPr>
        <w:pStyle w:val="Heading2"/>
      </w:pPr>
      <w:r>
        <w:t>backend/app/research/metrics.py</w:t>
      </w:r>
    </w:p>
    <w:p>
      <w:r>
        <w:t>Dependency-light evaluation metrics for reproducible benchmark scripts.</w:t>
      </w:r>
    </w:p>
    <w:p>
      <w:r>
        <w:rPr>
          <w:rFonts w:ascii="Consolas" w:hAnsi="Consolas"/>
          <w:sz w:val="16"/>
        </w:rPr>
        <w:t>L9 [function/method] precision_recall_f1(expected: Iterable[str], predicted: Iterable[str])</w:t>
      </w:r>
    </w:p>
    <w:p>
      <w:r>
        <w:rPr>
          <w:rFonts w:ascii="Consolas" w:hAnsi="Consolas"/>
          <w:sz w:val="16"/>
        </w:rPr>
        <w:t>L18 [function/method] reciprocal_rank(relevant_ids: set[str], ranked_ids: list[str])</w:t>
      </w:r>
    </w:p>
    <w:p>
      <w:r>
        <w:rPr>
          <w:rFonts w:ascii="Consolas" w:hAnsi="Consolas"/>
          <w:sz w:val="16"/>
        </w:rPr>
        <w:t>L25 [function/method] ndcg(relevant_ids: set[str], ranked_ids: list[str], k: int=10)</w:t>
      </w:r>
    </w:p>
    <w:p>
      <w:r>
        <w:rPr>
          <w:rFonts w:ascii="Consolas" w:hAnsi="Consolas"/>
          <w:sz w:val="16"/>
        </w:rPr>
        <w:t>L31 [function/method] ndcg.dcg(items: list[str])</w:t>
      </w:r>
    </w:p>
    <w:p>
      <w:r>
        <w:rPr>
          <w:rFonts w:ascii="Consolas" w:hAnsi="Consolas"/>
          <w:sz w:val="16"/>
        </w:rPr>
        <w:t>L39 [function/method] exact_match(expected: str, predicted: str)</w:t>
      </w:r>
    </w:p>
    <w:p>
      <w:r>
        <w:rPr>
          <w:rFonts w:ascii="Consolas" w:hAnsi="Consolas"/>
          <w:sz w:val="16"/>
        </w:rPr>
        <w:t>L43 [function/method] token_f1(expected: str, predicted: str)</w:t>
      </w:r>
    </w:p>
    <w:p>
      <w:pPr>
        <w:pStyle w:val="Heading2"/>
      </w:pPr>
      <w:r>
        <w:t>backend/app/research/papers.py</w:t>
      </w:r>
    </w:p>
    <w:p>
      <w:r>
        <w:t>Evidence-preserving research-paper extraction and comparison.</w:t>
      </w:r>
    </w:p>
    <w:p>
      <w:r>
        <w:rPr>
          <w:rFonts w:ascii="Consolas" w:hAnsi="Consolas"/>
          <w:sz w:val="16"/>
        </w:rPr>
        <w:t>L22 [class] PaperRecord</w:t>
      </w:r>
    </w:p>
    <w:p>
      <w:r>
        <w:rPr>
          <w:rFonts w:ascii="Consolas" w:hAnsi="Consolas"/>
          <w:sz w:val="16"/>
        </w:rPr>
        <w:t>L45 [function/method] PaperRecord.to_dict(self)</w:t>
      </w:r>
    </w:p>
    <w:p>
      <w:r>
        <w:rPr>
          <w:rFonts w:ascii="Consolas" w:hAnsi="Consolas"/>
          <w:sz w:val="16"/>
        </w:rPr>
        <w:t>L90 [function/method] _heading(line: str)</w:t>
      </w:r>
    </w:p>
    <w:p>
      <w:r>
        <w:rPr>
          <w:rFonts w:ascii="Consolas" w:hAnsi="Consolas"/>
          <w:sz w:val="16"/>
        </w:rPr>
        <w:t>L98 [function/method] _page_number(line: str)</w:t>
      </w:r>
    </w:p>
    <w:p>
      <w:r>
        <w:rPr>
          <w:rFonts w:ascii="Consolas" w:hAnsi="Consolas"/>
          <w:sz w:val="16"/>
        </w:rPr>
        <w:t>L103 [function/method] _section_blocks(text: str)</w:t>
      </w:r>
    </w:p>
    <w:p>
      <w:r>
        <w:rPr>
          <w:rFonts w:ascii="Consolas" w:hAnsi="Consolas"/>
          <w:sz w:val="16"/>
        </w:rPr>
        <w:t>L128 [function/method] extract_paper(text: str, filename: str='uploaded-paper')</w:t>
      </w:r>
    </w:p>
    <w:p>
      <w:r>
        <w:rPr>
          <w:rFonts w:ascii="Consolas" w:hAnsi="Consolas"/>
          <w:sz w:val="16"/>
        </w:rPr>
        <w:t>L184 [function/method] compare_papers(papers: list[PaperRecord])</w:t>
      </w:r>
    </w:p>
    <w:p>
      <w:pPr>
        <w:pStyle w:val="Heading2"/>
      </w:pPr>
      <w:r>
        <w:t>backend/app/services/corpus.py</w:t>
      </w:r>
    </w:p>
    <w:p>
      <w:r>
        <w:t>Local document and chunk store used by ingestion and retrieval.</w:t>
      </w:r>
    </w:p>
    <w:p>
      <w:r>
        <w:rPr>
          <w:rFonts w:ascii="Consolas" w:hAnsi="Consolas"/>
          <w:sz w:val="16"/>
        </w:rPr>
        <w:t>L31 [function/method] _sha256(value: bytes)</w:t>
      </w:r>
    </w:p>
    <w:p>
      <w:r>
        <w:rPr>
          <w:rFonts w:ascii="Consolas" w:hAnsi="Consolas"/>
          <w:sz w:val="16"/>
        </w:rPr>
        <w:t>L35 [function/method] _chunks_for(document: Document, chunk_size: int=900)</w:t>
      </w:r>
    </w:p>
    <w:p>
      <w:r>
        <w:rPr>
          <w:rFonts w:ascii="Consolas" w:hAnsi="Consolas"/>
          <w:sz w:val="16"/>
        </w:rPr>
        <w:t>L87 [function/method] scan_content(text: str)</w:t>
      </w:r>
    </w:p>
    <w:p>
      <w:r>
        <w:t>Return matched injection patterns; callers must decide whether to quarantine.</w:t>
      </w:r>
    </w:p>
    <w:p>
      <w:r>
        <w:rPr>
          <w:rFonts w:ascii="Consolas" w:hAnsi="Consolas"/>
          <w:sz w:val="16"/>
        </w:rPr>
        <w:t>L101 [class] DocumentStore</w:t>
      </w:r>
    </w:p>
    <w:p>
      <w:r>
        <w:rPr>
          <w:rFonts w:ascii="Consolas" w:hAnsi="Consolas"/>
          <w:sz w:val="16"/>
        </w:rPr>
        <w:t>L102 [function/method] DocumentStore.__init__(self, *, include_bootstrap: bool=False)</w:t>
      </w:r>
    </w:p>
    <w:p>
      <w:r>
        <w:rPr>
          <w:rFonts w:ascii="Consolas" w:hAnsi="Consolas"/>
          <w:sz w:val="16"/>
        </w:rPr>
        <w:t>L116 [function/method] DocumentStore._bootstrap_signature()</w:t>
      </w:r>
    </w:p>
    <w:p>
      <w:r>
        <w:rPr>
          <w:rFonts w:ascii="Consolas" w:hAnsi="Consolas"/>
          <w:sz w:val="16"/>
        </w:rPr>
        <w:t>L121 [function/method] DocumentStore.refresh_bootstrap(self)</w:t>
      </w:r>
    </w:p>
    <w:p>
      <w:r>
        <w:rPr>
          <w:rFonts w:ascii="Consolas" w:hAnsi="Consolas"/>
          <w:sz w:val="16"/>
        </w:rPr>
        <w:t>L139 [function/method] DocumentStore._load_seed(self)</w:t>
      </w:r>
    </w:p>
    <w:p>
      <w:r>
        <w:rPr>
          <w:rFonts w:ascii="Consolas" w:hAnsi="Consolas"/>
          <w:sz w:val="16"/>
        </w:rPr>
        <w:t>L143 [function/method] DocumentStore._load_bootstrap(self)</w:t>
      </w:r>
    </w:p>
    <w:p>
      <w:r>
        <w:t>Load only successfully normalized bootstrap records as shared knowledge.</w:t>
      </w:r>
    </w:p>
    <w:p>
      <w:r>
        <w:rPr>
          <w:rFonts w:ascii="Consolas" w:hAnsi="Consolas"/>
          <w:sz w:val="16"/>
        </w:rPr>
        <w:t>L191 [function/method] DocumentStore.add_document(self, document: Document)</w:t>
      </w:r>
    </w:p>
    <w:p>
      <w:r>
        <w:rPr>
          <w:rFonts w:ascii="Consolas" w:hAnsi="Consolas"/>
          <w:sz w:val="16"/>
        </w:rPr>
        <w:t>L195 [function/method] DocumentStore._add_document(self, document: Document)</w:t>
      </w:r>
    </w:p>
    <w:p>
      <w:r>
        <w:rPr>
          <w:rFonts w:ascii="Consolas" w:hAnsi="Consolas"/>
          <w:sz w:val="16"/>
        </w:rPr>
        <w:t>L212 [function/method] DocumentStore.load_persisted(self, record: dict[str, object], owner_id: str)</w:t>
      </w:r>
    </w:p>
    <w:p>
      <w:r>
        <w:t>Restore one owned document from repository metadata without widening visibility.</w:t>
      </w:r>
    </w:p>
    <w:p>
      <w:r>
        <w:rPr>
          <w:rFonts w:ascii="Consolas" w:hAnsi="Consolas"/>
          <w:sz w:val="16"/>
        </w:rPr>
        <w:t>L244 [function/method] DocumentStore.ingest_bytes(self, filename: str, payload: bytes, *, source: str='user_upload', source_type: str='user_document', url: str='', owner_id: str='local')</w:t>
      </w:r>
    </w:p>
    <w:p>
      <w:r>
        <w:rPr>
          <w:rFonts w:ascii="Consolas" w:hAnsi="Consolas"/>
          <w:sz w:val="16"/>
        </w:rPr>
        <w:t>L276 [function/method] DocumentStore._extract_content(suffix: str, payload: bytes)</w:t>
      </w:r>
    </w:p>
    <w:p>
      <w:r>
        <w:rPr>
          <w:rFonts w:ascii="Consolas" w:hAnsi="Consolas"/>
          <w:sz w:val="16"/>
        </w:rPr>
        <w:t>L340 [function/method] DocumentStore.list_documents(self, owner_id: str | None=None, *, include_shared: bool=True)</w:t>
      </w:r>
    </w:p>
    <w:p>
      <w:r>
        <w:rPr>
          <w:rFonts w:ascii="Consolas" w:hAnsi="Consolas"/>
          <w:sz w:val="16"/>
        </w:rPr>
        <w:t>L349 [function/method] DocumentStore.visible_document_ids(self, owner_id: str)</w:t>
      </w:r>
    </w:p>
    <w:p>
      <w:r>
        <w:rPr>
          <w:rFonts w:ascii="Consolas" w:hAnsi="Consolas"/>
          <w:sz w:val="16"/>
        </w:rPr>
        <w:t>L352 [function/method] DocumentStore.delete_document(self, document_id: str, owner_id: str)</w:t>
      </w:r>
    </w:p>
    <w:p>
      <w:r>
        <w:rPr>
          <w:rFonts w:ascii="Consolas" w:hAnsi="Consolas"/>
          <w:sz w:val="16"/>
        </w:rPr>
        <w:t>L363 [function/method] DocumentStore.get_document(self, document_id: str, owner_id: str | None=None)</w:t>
      </w:r>
    </w:p>
    <w:p>
      <w:r>
        <w:rPr>
          <w:rFonts w:ascii="Consolas" w:hAnsi="Consolas"/>
          <w:sz w:val="16"/>
        </w:rPr>
        <w:t>L369 [function/method] DocumentStore.chunk_count(self, document_id: str)</w:t>
      </w:r>
    </w:p>
    <w:p>
      <w:r>
        <w:rPr>
          <w:rFonts w:ascii="Consolas" w:hAnsi="Consolas"/>
          <w:sz w:val="16"/>
        </w:rPr>
        <w:t>L372 [function/method] DocumentStore.get_chunks(self, document_ids: set[str] | None=None)</w:t>
      </w:r>
    </w:p>
    <w:p>
      <w:r>
        <w:rPr>
          <w:rFonts w:ascii="Consolas" w:hAnsi="Consolas"/>
          <w:sz w:val="16"/>
        </w:rPr>
        <w:t>L382 [function/method] seed_documents()</w:t>
      </w:r>
    </w:p>
    <w:p>
      <w:pPr>
        <w:pStyle w:val="Heading2"/>
      </w:pPr>
      <w:r>
        <w:t>backend/app/services/document_jobs.py</w:t>
      </w:r>
    </w:p>
    <w:p>
      <w:r>
        <w:t>Bounded background document processing with explicit lifecycle states.</w:t>
      </w:r>
    </w:p>
    <w:p>
      <w:r>
        <w:rPr>
          <w:rFonts w:ascii="Consolas" w:hAnsi="Consolas"/>
          <w:sz w:val="16"/>
        </w:rPr>
        <w:t>L14 [function/method] _now()</w:t>
      </w:r>
    </w:p>
    <w:p>
      <w:r>
        <w:rPr>
          <w:rFonts w:ascii="Consolas" w:hAnsi="Consolas"/>
          <w:sz w:val="16"/>
        </w:rPr>
        <w:t>L18 [class] DocumentJobManager</w:t>
      </w:r>
    </w:p>
    <w:p>
      <w:r>
        <w:rPr>
          <w:rFonts w:ascii="Consolas" w:hAnsi="Consolas"/>
          <w:sz w:val="16"/>
        </w:rPr>
        <w:t>L21 [function/method] DocumentJobManager.__init__(self, worker: Callable[..., Any], *, max_workers: int=2, max_pending: int=32, spool_dir: Path | None=None, on_update: Callable[[dict[str, Any]], None] | None=None)</w:t>
      </w:r>
    </w:p>
    <w:p>
      <w:r>
        <w:rPr>
          <w:rFonts w:ascii="Consolas" w:hAnsi="Consolas"/>
          <w:sz w:val="16"/>
        </w:rPr>
        <w:t>L33 [function/method] DocumentJobManager.submit(self, *, filename: str, payload: bytes, owner_id: str, source: str='user_upload', source_type: str='user_document')</w:t>
      </w:r>
    </w:p>
    <w:p>
      <w:r>
        <w:rPr>
          <w:rFonts w:ascii="Consolas" w:hAnsi="Consolas"/>
          <w:sz w:val="16"/>
        </w:rPr>
        <w:t>L55 [function/method] DocumentJobManager._recover(self)</w:t>
      </w:r>
    </w:p>
    <w:p>
      <w:r>
        <w:t>Resume accepted uploads after a process restart; inputs are durable.</w:t>
      </w:r>
    </w:p>
    <w:p>
      <w:r>
        <w:rPr>
          <w:rFonts w:ascii="Consolas" w:hAnsi="Consolas"/>
          <w:sz w:val="16"/>
        </w:rPr>
        <w:t>L82 [function/method] DocumentJobManager._run(self, job_id: str, filename: str, payload: bytes, owner_id: str, source: str, source_type: str)</w:t>
      </w:r>
    </w:p>
    <w:p>
      <w:r>
        <w:rPr>
          <w:rFonts w:ascii="Consolas" w:hAnsi="Consolas"/>
          <w:sz w:val="16"/>
        </w:rPr>
        <w:t>L99 [function/method] DocumentJobManager._emit(self, record: dict[str, Any])</w:t>
      </w:r>
    </w:p>
    <w:p>
      <w:r>
        <w:rPr>
          <w:rFonts w:ascii="Consolas" w:hAnsi="Consolas"/>
          <w:sz w:val="16"/>
        </w:rPr>
        <w:t>L111 [function/method] DocumentJobManager._future_error(self, job_id: str, future: Future[Any])</w:t>
      </w:r>
    </w:p>
    <w:p>
      <w:r>
        <w:rPr>
          <w:rFonts w:ascii="Consolas" w:hAnsi="Consolas"/>
          <w:sz w:val="16"/>
        </w:rPr>
        <w:t>L124 [function/method] DocumentJobManager.get(self, job_id: str, owner_id: str)</w:t>
      </w:r>
    </w:p>
    <w:p>
      <w:r>
        <w:rPr>
          <w:rFonts w:ascii="Consolas" w:hAnsi="Consolas"/>
          <w:sz w:val="16"/>
        </w:rPr>
        <w:t>L131 [function/method] DocumentJobManager.list(self, owner_id: str)</w:t>
      </w:r>
    </w:p>
    <w:p>
      <w:r>
        <w:rPr>
          <w:rFonts w:ascii="Consolas" w:hAnsi="Consolas"/>
          <w:sz w:val="16"/>
        </w:rPr>
        <w:t>L135 [function/method] DocumentJobManager.close(self)</w:t>
      </w:r>
    </w:p>
    <w:p>
      <w:pPr>
        <w:pStyle w:val="Heading2"/>
      </w:pPr>
      <w:r>
        <w:t>backend/app/services/extraction.py</w:t>
      </w:r>
    </w:p>
    <w:p>
      <w:r>
        <w:t>Validated document extraction; failures never become searchable evidence.</w:t>
      </w:r>
    </w:p>
    <w:p>
      <w:r>
        <w:rPr>
          <w:rFonts w:ascii="Consolas" w:hAnsi="Consolas"/>
          <w:sz w:val="16"/>
        </w:rPr>
        <w:t>L12 [class] ExtractionUnavailable</w:t>
      </w:r>
    </w:p>
    <w:p>
      <w:r>
        <w:rPr>
          <w:rFonts w:ascii="Consolas" w:hAnsi="Consolas"/>
          <w:sz w:val="16"/>
        </w:rPr>
        <w:t>L17 [class] Extraction</w:t>
      </w:r>
    </w:p>
    <w:p>
      <w:r>
        <w:rPr>
          <w:rFonts w:ascii="Consolas" w:hAnsi="Consolas"/>
          <w:sz w:val="16"/>
        </w:rPr>
        <w:t>L24 [function/method] _ocr(image: Any)</w:t>
      </w:r>
    </w:p>
    <w:p>
      <w:r>
        <w:rPr>
          <w:rFonts w:ascii="Consolas" w:hAnsi="Consolas"/>
          <w:sz w:val="16"/>
        </w:rPr>
        <w:t>L35 [function/method] extract(filename: str, payload: bytes)</w:t>
      </w:r>
    </w:p>
    <w:p>
      <w:pPr>
        <w:pStyle w:val="Heading2"/>
      </w:pPr>
      <w:r>
        <w:t>backend/app/services/graph.py</w:t>
      </w:r>
    </w:p>
    <w:p>
      <w:r>
        <w:t>Graph queries over normalized bootstrap artifacts with provenance.</w:t>
      </w:r>
    </w:p>
    <w:p>
      <w:r>
        <w:rPr>
          <w:rFonts w:ascii="Consolas" w:hAnsi="Consolas"/>
          <w:sz w:val="16"/>
        </w:rPr>
        <w:t>L11 [class] EvidenceGraph</w:t>
      </w:r>
    </w:p>
    <w:p>
      <w:r>
        <w:rPr>
          <w:rFonts w:ascii="Consolas" w:hAnsi="Consolas"/>
          <w:sz w:val="16"/>
        </w:rPr>
        <w:t>L12 [function/method] EvidenceGraph.__init__(self, data_dir: Path | None=None, graph_client: Any | None=None)</w:t>
      </w:r>
    </w:p>
    <w:p>
      <w:r>
        <w:rPr>
          <w:rFonts w:ascii="Consolas" w:hAnsi="Consolas"/>
          <w:sz w:val="16"/>
        </w:rPr>
        <w:t>L19 [function/method] EvidenceGraph._load(self)</w:t>
      </w:r>
    </w:p>
    <w:p>
      <w:r>
        <w:rPr>
          <w:rFonts w:ascii="Consolas" w:hAnsi="Consolas"/>
          <w:sz w:val="16"/>
        </w:rPr>
        <w:t>L33 [function/method] EvidenceGraph.search(self, query: str, *, depth: int=1, limit: int=50)</w:t>
      </w:r>
    </w:p>
    <w:p>
      <w:r>
        <w:rPr>
          <w:rFonts w:ascii="Consolas" w:hAnsi="Consolas"/>
          <w:sz w:val="16"/>
        </w:rPr>
        <w:t>L77 [function/method] EvidenceGraph._search_live(self, query: str, depth: int, limit: int)</w:t>
      </w:r>
    </w:p>
    <w:p>
      <w:r>
        <w:rPr>
          <w:rFonts w:ascii="Consolas" w:hAnsi="Consolas"/>
          <w:sz w:val="16"/>
        </w:rPr>
        <w:t>L79 [function/method] EvidenceGraph._search_live.unpack(value: dict[str, Any])</w:t>
      </w:r>
    </w:p>
    <w:p>
      <w:pPr>
        <w:pStyle w:val="Heading2"/>
      </w:pPr>
      <w:r>
        <w:t>backend/app/services/llm.py</w:t>
      </w:r>
    </w:p>
    <w:p>
      <w:r>
        <w:t>Provider abstraction for optional language-model generation.</w:t>
      </w:r>
    </w:p>
    <w:p>
      <w:r>
        <w:rPr>
          <w:rFonts w:ascii="Consolas" w:hAnsi="Consolas"/>
          <w:sz w:val="16"/>
        </w:rPr>
        <w:t>L17 [class] LLMProvider</w:t>
      </w:r>
    </w:p>
    <w:p>
      <w:r>
        <w:rPr>
          <w:rFonts w:ascii="Consolas" w:hAnsi="Consolas"/>
          <w:sz w:val="16"/>
        </w:rPr>
        <w:t>L20 [function/method] LLMProvider.generate(self, messages: list[dict[str, str]], *, temperature: float=0.0)</w:t>
      </w:r>
    </w:p>
    <w:p>
      <w:r>
        <w:rPr>
          <w:rFonts w:ascii="Consolas" w:hAnsi="Consolas"/>
          <w:sz w:val="16"/>
        </w:rPr>
        <w:t>L22 [function/method] LLMProvider.stream(self, messages: list[dict[str, str]], *, temperature: float=0.0)</w:t>
      </w:r>
    </w:p>
    <w:p>
      <w:r>
        <w:rPr>
          <w:rFonts w:ascii="Consolas" w:hAnsi="Consolas"/>
          <w:sz w:val="16"/>
        </w:rPr>
        <w:t>L24 [function/method] LLMProvider.structured_generate(self, messages: list[dict[str, str]], schema: dict[str, Any])</w:t>
      </w:r>
    </w:p>
    <w:p>
      <w:r>
        <w:rPr>
          <w:rFonts w:ascii="Consolas" w:hAnsi="Consolas"/>
          <w:sz w:val="16"/>
        </w:rPr>
        <w:t>L28 [class] ProviderStatus</w:t>
      </w:r>
    </w:p>
    <w:p>
      <w:r>
        <w:rPr>
          <w:rFonts w:ascii="Consolas" w:hAnsi="Consolas"/>
          <w:sz w:val="16"/>
        </w:rPr>
        <w:t>L35 [class] UnavailableProvider</w:t>
      </w:r>
    </w:p>
    <w:p>
      <w:r>
        <w:rPr>
          <w:rFonts w:ascii="Consolas" w:hAnsi="Consolas"/>
          <w:sz w:val="16"/>
        </w:rPr>
        <w:t>L38 [function/method] UnavailableProvider.generate(self, messages: list[dict[str, str]], *, temperature: float=0.0)</w:t>
      </w:r>
    </w:p>
    <w:p>
      <w:r>
        <w:rPr>
          <w:rFonts w:ascii="Consolas" w:hAnsi="Consolas"/>
          <w:sz w:val="16"/>
        </w:rPr>
        <w:t>L41 [function/method] UnavailableProvider.stream(self, messages: list[dict[str, str]], *, temperature: float=0.0)</w:t>
      </w:r>
    </w:p>
    <w:p>
      <w:r>
        <w:rPr>
          <w:rFonts w:ascii="Consolas" w:hAnsi="Consolas"/>
          <w:sz w:val="16"/>
        </w:rPr>
        <w:t>L44 [function/method] UnavailableProvider.structured_generate(self, messages: list[dict[str, str]], schema: dict[str, Any])</w:t>
      </w:r>
    </w:p>
    <w:p>
      <w:r>
        <w:rPr>
          <w:rFonts w:ascii="Consolas" w:hAnsi="Consolas"/>
          <w:sz w:val="16"/>
        </w:rPr>
        <w:t>L48 [class] OpenAICompatibleProvider</w:t>
      </w:r>
    </w:p>
    <w:p>
      <w:r>
        <w:rPr>
          <w:rFonts w:ascii="Consolas" w:hAnsi="Consolas"/>
          <w:sz w:val="16"/>
        </w:rPr>
        <w:t>L51 [function/method] OpenAICompatibleProvider.__init__(self, base_url: str, api_key: str, model: str)</w:t>
      </w:r>
    </w:p>
    <w:p>
      <w:r>
        <w:rPr>
          <w:rFonts w:ascii="Consolas" w:hAnsi="Consolas"/>
          <w:sz w:val="16"/>
        </w:rPr>
        <w:t>L56 [function/method] OpenAICompatibleProvider.generate(self, messages: list[dict[str, str]], *, temperature: float=0.0)</w:t>
      </w:r>
    </w:p>
    <w:p>
      <w:r>
        <w:rPr>
          <w:rFonts w:ascii="Consolas" w:hAnsi="Consolas"/>
          <w:sz w:val="16"/>
        </w:rPr>
        <w:t>L68 [function/method] OpenAICompatibleProvider.stream(self, messages: list[dict[str, str]], *, temperature: float=0.0)</w:t>
      </w:r>
    </w:p>
    <w:p>
      <w:r>
        <w:rPr>
          <w:rFonts w:ascii="Consolas" w:hAnsi="Consolas"/>
          <w:sz w:val="16"/>
        </w:rPr>
        <w:t>L87 [function/method] OpenAICompatibleProvider.structured_generate(self, messages: list[dict[str, str]], schema: dict[str, Any])</w:t>
      </w:r>
    </w:p>
    <w:p>
      <w:r>
        <w:rPr>
          <w:rFonts w:ascii="Consolas" w:hAnsi="Consolas"/>
          <w:sz w:val="16"/>
        </w:rPr>
        <w:t>L92 [function/method] get_provider()</w:t>
      </w:r>
    </w:p>
    <w:p>
      <w:r>
        <w:rPr>
          <w:rFonts w:ascii="Consolas" w:hAnsi="Consolas"/>
          <w:sz w:val="16"/>
        </w:rPr>
        <w:t>L99 [function/method] provider_status()</w:t>
      </w:r>
    </w:p>
    <w:p>
      <w:pPr>
        <w:pStyle w:val="Heading2"/>
      </w:pPr>
      <w:r>
        <w:t>backend/app/services/pipeline.py</w:t>
      </w:r>
    </w:p>
    <w:p>
      <w:r>
        <w:t>End-to-end evidence-aware query pipeline.</w:t>
      </w:r>
    </w:p>
    <w:p>
      <w:r>
        <w:rPr>
          <w:rFonts w:ascii="Consolas" w:hAnsi="Consolas"/>
          <w:sz w:val="16"/>
        </w:rPr>
        <w:t>L20 [class] PipelineOptions</w:t>
      </w:r>
    </w:p>
    <w:p>
      <w:r>
        <w:rPr>
          <w:rFonts w:ascii="Consolas" w:hAnsi="Consolas"/>
          <w:sz w:val="16"/>
        </w:rPr>
        <w:t>L32 [class] ResearchPipeline</w:t>
      </w:r>
    </w:p>
    <w:p>
      <w:r>
        <w:rPr>
          <w:rFonts w:ascii="Consolas" w:hAnsi="Consolas"/>
          <w:sz w:val="16"/>
        </w:rPr>
        <w:t>L33 [function/method] ResearchPipeline.__init__(self, store: DocumentStore | None=None, *, options: PipelineOptions | None=None)</w:t>
      </w:r>
    </w:p>
    <w:p>
      <w:r>
        <w:rPr>
          <w:rFonts w:ascii="Consolas" w:hAnsi="Consolas"/>
          <w:sz w:val="16"/>
        </w:rPr>
        <w:t>L39 [function/method] ResearchPipeline.stream(self, query: str, mode: str='RESEARCHER', limit: int=6, owner_id: str='local')</w:t>
      </w:r>
    </w:p>
    <w:p>
      <w:r>
        <w:t>Yield actual pipeline stages and generated text chunks.</w:t>
      </w:r>
    </w:p>
    <w:p>
      <w:r>
        <w:rPr>
          <w:rFonts w:ascii="Consolas" w:hAnsi="Consolas"/>
          <w:sz w:val="16"/>
        </w:rPr>
        <w:t>L116 [function/method] ResearchPipeline.ask(self, query: str, mode: str='RESEARCHER', limit: int=6, owner_id: str='local')</w:t>
      </w:r>
    </w:p>
    <w:p>
      <w:r>
        <w:rPr>
          <w:rFonts w:ascii="Consolas" w:hAnsi="Consolas"/>
          <w:sz w:val="16"/>
        </w:rPr>
        <w:t>L131 [function/method] ResearchPipeline._abstention(query: str, mode: str, understanding: Any, plan: Any, reason: str)</w:t>
      </w:r>
    </w:p>
    <w:p>
      <w:r>
        <w:rPr>
          <w:rFonts w:ascii="Consolas" w:hAnsi="Consolas"/>
          <w:sz w:val="16"/>
        </w:rPr>
        <w:t>L135 [function/method] ResearchPipeline._identifier_missing(understanding: Any, evidence: list[Evidence])</w:t>
      </w:r>
    </w:p>
    <w:p>
      <w:r>
        <w:rPr>
          <w:rFonts w:ascii="Consolas" w:hAnsi="Consolas"/>
          <w:sz w:val="16"/>
        </w:rPr>
        <w:t>L143 [function/method] ResearchPipeline._compose_answer(query: str, understanding: Any, evidence: list[Evidence], mode: str, conflicts: list[dict[str, Any]])</w:t>
      </w:r>
    </w:p>
    <w:p>
      <w:r>
        <w:rPr>
          <w:rFonts w:ascii="Consolas" w:hAnsi="Consolas"/>
          <w:sz w:val="16"/>
        </w:rPr>
        <w:t>L160 [function/method] ResearchPipeline._claim_touches_conflict(claim: str, conflict: dict[str, Any])</w:t>
      </w:r>
    </w:p>
    <w:p>
      <w:r>
        <w:rPr>
          <w:rFonts w:ascii="Consolas" w:hAnsi="Consolas"/>
          <w:sz w:val="16"/>
        </w:rPr>
        <w:t>L166 [function/method] ResearchPipeline._timeline(evidence: list[Evidence])</w:t>
      </w:r>
    </w:p>
    <w:p>
      <w:pPr>
        <w:pStyle w:val="Heading2"/>
      </w:pPr>
      <w:r>
        <w:t>backend/app/services/query_understanding.py</w:t>
      </w:r>
    </w:p>
    <w:p>
      <w:r>
        <w:t>Deterministic query understanding.</w:t>
      </w:r>
    </w:p>
    <w:p>
      <w:r>
        <w:rPr>
          <w:rFonts w:ascii="Consolas" w:hAnsi="Consolas"/>
          <w:sz w:val="16"/>
        </w:rPr>
        <w:t>L17 [function/method] _model_prediction(text: str, task: str)</w:t>
      </w:r>
    </w:p>
    <w:p>
      <w:r>
        <w:t>Use a trained local model when configured, with explicit engine labels.</w:t>
      </w:r>
    </w:p>
    <w:p>
      <w:r>
        <w:rPr>
          <w:rFonts w:ascii="Consolas" w:hAnsi="Consolas"/>
          <w:sz w:val="16"/>
        </w:rPr>
        <w:t>L83 [function/method] _detect_language(text: str)</w:t>
      </w:r>
    </w:p>
    <w:p>
      <w:r>
        <w:rPr>
          <w:rFonts w:ascii="Consolas" w:hAnsi="Consolas"/>
          <w:sz w:val="16"/>
        </w:rPr>
        <w:t>L92 [function/method] _entities(text: str)</w:t>
      </w:r>
    </w:p>
    <w:p>
      <w:r>
        <w:rPr>
          <w:rFonts w:ascii="Consolas" w:hAnsi="Consolas"/>
          <w:sz w:val="16"/>
        </w:rPr>
        <w:t>L96 [function/method] _entities.add(kind: str, value: str)</w:t>
      </w:r>
    </w:p>
    <w:p>
      <w:r>
        <w:rPr>
          <w:rFonts w:ascii="Consolas" w:hAnsi="Consolas"/>
          <w:sz w:val="16"/>
        </w:rPr>
        <w:t>L117 [function/method] understand_query(query: str)</w:t>
      </w:r>
    </w:p>
    <w:p>
      <w:pPr>
        <w:pStyle w:val="Heading2"/>
      </w:pPr>
      <w:r>
        <w:t>backend/app/services/rag_security.py</w:t>
      </w:r>
    </w:p>
    <w:p>
      <w:r>
        <w:t>Defensive RAG security checks and reproducible evaluation cases.</w:t>
      </w:r>
    </w:p>
    <w:p>
      <w:r>
        <w:rPr>
          <w:rFonts w:ascii="Consolas" w:hAnsi="Consolas"/>
          <w:sz w:val="16"/>
        </w:rPr>
        <w:t>L19 [function/method] assess_text(text: str)</w:t>
      </w:r>
    </w:p>
    <w:p>
      <w:r>
        <w:rPr>
          <w:rFonts w:ascii="Consolas" w:hAnsi="Consolas"/>
          <w:sz w:val="16"/>
        </w:rPr>
        <w:t>L33 [function/method] evaluate()</w:t>
      </w:r>
    </w:p>
    <w:p>
      <w:r>
        <w:rPr>
          <w:rFonts w:ascii="Consolas" w:hAnsi="Consolas"/>
          <w:sz w:val="16"/>
        </w:rPr>
        <w:t>L41 [function/method] assess_documents(documents: Iterable[Any])</w:t>
      </w:r>
    </w:p>
    <w:p>
      <w:pPr>
        <w:pStyle w:val="Heading2"/>
      </w:pPr>
      <w:r>
        <w:t>backend/app/services/reranking.py</w:t>
      </w:r>
    </w:p>
    <w:p>
      <w:r>
        <w:t>Optional cross-encoder reranking with explicit degraded status.</w:t>
      </w:r>
    </w:p>
    <w:p>
      <w:r>
        <w:rPr>
          <w:rFonts w:ascii="Consolas" w:hAnsi="Consolas"/>
          <w:sz w:val="16"/>
        </w:rPr>
        <w:t>L11 [function/method] rerank(query: str, evidence: list[Evidence])</w:t>
      </w:r>
    </w:p>
    <w:p>
      <w:pPr>
        <w:pStyle w:val="Heading2"/>
      </w:pPr>
      <w:r>
        <w:t>backend/app/services/retrieval.py</w:t>
      </w:r>
    </w:p>
    <w:p>
      <w:r>
        <w:t>Explainable hybrid retrieval: lexical TF-IDF-lite + BM25-style scoring + RRF.</w:t>
      </w:r>
    </w:p>
    <w:p>
      <w:r>
        <w:rPr>
          <w:rFonts w:ascii="Consolas" w:hAnsi="Consolas"/>
          <w:sz w:val="16"/>
        </w:rPr>
        <w:t>L19 [function/method] tokens(text: str)</w:t>
      </w:r>
    </w:p>
    <w:p>
      <w:r>
        <w:rPr>
          <w:rFonts w:ascii="Consolas" w:hAnsi="Consolas"/>
          <w:sz w:val="16"/>
        </w:rPr>
        <w:t>L23 [function/method] _bm25(query_terms: list[str], document_terms: list[str], average_length: float)</w:t>
      </w:r>
    </w:p>
    <w:p>
      <w:r>
        <w:rPr>
          <w:rFonts w:ascii="Consolas" w:hAnsi="Consolas"/>
          <w:sz w:val="16"/>
        </w:rPr>
        <w:t>L40 [function/method] _tfidf_cosine(query_terms: list[str], document_terms: list[str], doc_frequency: Counter[str], total_docs: int)</w:t>
      </w:r>
    </w:p>
    <w:p>
      <w:r>
        <w:rPr>
          <w:rFonts w:ascii="Consolas" w:hAnsi="Consolas"/>
          <w:sz w:val="16"/>
        </w:rPr>
        <w:t>L59 [function/method] _recency(document: Document, now: date | None=None)</w:t>
      </w:r>
    </w:p>
    <w:p>
      <w:r>
        <w:rPr>
          <w:rFonts w:ascii="Consolas" w:hAnsi="Consolas"/>
          <w:sz w:val="16"/>
        </w:rPr>
        <w:t>L72 [function/method] _graph_relevance(query: str, chunk: Chunk)</w:t>
      </w:r>
    </w:p>
    <w:p>
      <w:r>
        <w:rPr>
          <w:rFonts w:ascii="Consolas" w:hAnsi="Consolas"/>
          <w:sz w:val="16"/>
        </w:rPr>
        <w:t>L80 [class] HybridRetriever</w:t>
      </w:r>
    </w:p>
    <w:p>
      <w:r>
        <w:rPr>
          <w:rFonts w:ascii="Consolas" w:hAnsi="Consolas"/>
          <w:sz w:val="16"/>
        </w:rPr>
        <w:t>L81 [function/method] HybridRetriever.__init__(self, store: DocumentStore)</w:t>
      </w:r>
    </w:p>
    <w:p>
      <w:r>
        <w:rPr>
          <w:rFonts w:ascii="Consolas" w:hAnsi="Consolas"/>
          <w:sz w:val="16"/>
        </w:rPr>
        <w:t>L94 [function/method] HybridRetriever._refresh_index(self)</w:t>
      </w:r>
    </w:p>
    <w:p>
      <w:r>
        <w:rPr>
          <w:rFonts w:ascii="Consolas" w:hAnsi="Consolas"/>
          <w:sz w:val="16"/>
        </w:rPr>
        <w:t>L115 [function/method] HybridRetriever._idf(self, term: str)</w:t>
      </w:r>
    </w:p>
    <w:p>
      <w:r>
        <w:rPr>
          <w:rFonts w:ascii="Consolas" w:hAnsi="Consolas"/>
          <w:sz w:val="16"/>
        </w:rPr>
        <w:t>L118 [function/method] HybridRetriever.search(self, query: str, understanding: QueryUnderstanding, limit: int=8, document_ids: set[str] | None=None, mode: str='hybrid', *, source_priority: bool=True, temporal: bool=True, graph: bool=True, use_reranker: bool=True)</w:t>
      </w:r>
    </w:p>
    <w:p>
      <w:pPr>
        <w:pStyle w:val="Heading2"/>
      </w:pPr>
      <w:r>
        <w:t>backend/app/services/source_refresh.py</w:t>
      </w:r>
    </w:p>
    <w:p>
      <w:r>
        <w:t>Bounded source refresh job abstraction used by CLI/schedulers.</w:t>
      </w:r>
    </w:p>
    <w:p>
      <w:r>
        <w:rPr>
          <w:rFonts w:ascii="Consolas" w:hAnsi="Consolas"/>
          <w:sz w:val="16"/>
        </w:rPr>
        <w:t>L26 [function/method] _last_json(stdout: str)</w:t>
      </w:r>
    </w:p>
    <w:p>
      <w:r>
        <w:rPr>
          <w:rFonts w:ascii="Consolas" w:hAnsi="Consolas"/>
          <w:sz w:val="16"/>
        </w:rPr>
        <w:t>L38 [function/method] run_refresh(selected: list[str] | None=None, *, update_nvd: bool=True, force: bool=False)</w:t>
      </w:r>
    </w:p>
    <w:p>
      <w:pPr>
        <w:pStyle w:val="Heading2"/>
      </w:pPr>
      <w:r>
        <w:t>backend/app/services/verification.py</w:t>
      </w:r>
    </w:p>
    <w:p>
      <w:r>
        <w:t>Claim-level verification, citation mapping, contradiction detection, and CERS.</w:t>
      </w:r>
    </w:p>
    <w:p>
      <w:r>
        <w:rPr>
          <w:rFonts w:ascii="Consolas" w:hAnsi="Consolas"/>
          <w:sz w:val="16"/>
        </w:rPr>
        <w:t>L12 [function/method] _sentences(text: str)</w:t>
      </w:r>
    </w:p>
    <w:p>
      <w:r>
        <w:rPr>
          <w:rFonts w:ascii="Consolas" w:hAnsi="Consolas"/>
          <w:sz w:val="16"/>
        </w:rPr>
        <w:t>L16 [function/method] _overlap(a: str, b: str)</w:t>
      </w:r>
    </w:p>
    <w:p>
      <w:r>
        <w:rPr>
          <w:rFonts w:ascii="Consolas" w:hAnsi="Consolas"/>
          <w:sz w:val="16"/>
        </w:rPr>
        <w:t>L24 [function/method] _polarity(text: str)</w:t>
      </w:r>
    </w:p>
    <w:p>
      <w:r>
        <w:rPr>
          <w:rFonts w:ascii="Consolas" w:hAnsi="Consolas"/>
          <w:sz w:val="16"/>
        </w:rPr>
        <w:t>L30 [function/method] _nli_settings()</w:t>
      </w:r>
    </w:p>
    <w:p>
      <w:r>
        <w:rPr>
          <w:rFonts w:ascii="Consolas" w:hAnsi="Consolas"/>
          <w:sz w:val="16"/>
        </w:rPr>
        <w:t>L35 [function/method] detect_contradictions(evidence: list[Evidence])</w:t>
      </w:r>
    </w:p>
    <w:p>
      <w:r>
        <w:rPr>
          <w:rFonts w:ascii="Consolas" w:hAnsi="Consolas"/>
          <w:sz w:val="16"/>
        </w:rPr>
        <w:t>L41 [function/method] verify_claims(answer_text: str, evidence: list[Evidence])</w:t>
      </w:r>
    </w:p>
    <w:p>
      <w:r>
        <w:rPr>
          <w:rFonts w:ascii="Consolas" w:hAnsi="Consolas"/>
          <w:sz w:val="16"/>
        </w:rPr>
        <w:t>L48 [function/method] cers(claims: list[ClaimVerification], evidence: list[Evidence], conflicts: list[dict[str, Any]])</w:t>
      </w:r>
    </w:p>
    <w:p>
      <w:pPr>
        <w:pStyle w:val="Heading2"/>
      </w:pPr>
      <w:r>
        <w:t>backend/app/verification/calibration.py</w:t>
      </w:r>
    </w:p>
    <w:p>
      <w:r>
        <w:t>Fit an empirical reliability mapping from attributed human annotations only.</w:t>
      </w:r>
    </w:p>
    <w:p>
      <w:r>
        <w:rPr>
          <w:rFonts w:ascii="Consolas" w:hAnsi="Consolas"/>
          <w:sz w:val="16"/>
        </w:rPr>
        <w:t>L13 [function/method] validate_rows(rows: list[dict[str, Any]])</w:t>
      </w:r>
    </w:p>
    <w:p>
      <w:r>
        <w:rPr>
          <w:rFonts w:ascii="Consolas" w:hAnsi="Consolas"/>
          <w:sz w:val="16"/>
        </w:rPr>
        <w:t>L34 [function/method] fit_isotonic(rows: list[dict[str, Any]])</w:t>
      </w:r>
    </w:p>
    <w:p>
      <w:r>
        <w:t>Pool-adjacent-violators with equal-score ties pooled before fitting.</w:t>
      </w:r>
    </w:p>
    <w:p>
      <w:r>
        <w:rPr>
          <w:rFonts w:ascii="Consolas" w:hAnsi="Consolas"/>
          <w:sz w:val="16"/>
        </w:rPr>
        <w:t>L48 [function/method] predict(mapping: dict[str, list[float]], score: float)</w:t>
      </w:r>
    </w:p>
    <w:p>
      <w:r>
        <w:rPr>
          <w:rFonts w:ascii="Consolas" w:hAnsi="Consolas"/>
          <w:sz w:val="16"/>
        </w:rPr>
        <w:t>L53 [function/method] calibrate(rows: list[dict[str, Any]], *, minimum: int=30, max_risk: float=0.1)</w:t>
      </w:r>
    </w:p>
    <w:p>
      <w:pPr>
        <w:pStyle w:val="Heading2"/>
      </w:pPr>
      <w:r>
        <w:t>backend/app/verification/cers.py</w:t>
      </w:r>
    </w:p>
    <w:p>
      <w:r>
        <w:t>Project-defined Cyber Evidence Reliability Score configuration.</w:t>
      </w:r>
    </w:p>
    <w:p>
      <w:r>
        <w:rPr>
          <w:rFonts w:ascii="Consolas" w:hAnsi="Consolas"/>
          <w:sz w:val="16"/>
        </w:rPr>
        <w:t>L16 [class] CERSConfig</w:t>
      </w:r>
    </w:p>
    <w:p>
      <w:r>
        <w:rPr>
          <w:rFonts w:ascii="Consolas" w:hAnsi="Consolas"/>
          <w:sz w:val="16"/>
        </w:rPr>
        <w:t>L22 [function/method] get_config()</w:t>
      </w:r>
    </w:p>
    <w:p>
      <w:r>
        <w:rPr>
          <w:rFonts w:ascii="Consolas" w:hAnsi="Consolas"/>
          <w:sz w:val="16"/>
        </w:rPr>
        <w:t>L43 [function/method] calculate(components: dict[str, float])</w:t>
      </w:r>
    </w:p>
    <w:p>
      <w:pPr>
        <w:pStyle w:val="Heading2"/>
      </w:pPr>
      <w:r>
        <w:t>backend/app/verification/citation_verifier.py</w:t>
      </w:r>
    </w:p>
    <w:p>
      <w:r>
        <w:t>Map answer claims to evidence and verify entailment/citation support.</w:t>
      </w:r>
    </w:p>
    <w:p>
      <w:r>
        <w:rPr>
          <w:rFonts w:ascii="Consolas" w:hAnsi="Consolas"/>
          <w:sz w:val="16"/>
        </w:rPr>
        <w:t>L12 [function/method] overlap(a: str, b: str)</w:t>
      </w:r>
    </w:p>
    <w:p>
      <w:r>
        <w:rPr>
          <w:rFonts w:ascii="Consolas" w:hAnsi="Consolas"/>
          <w:sz w:val="16"/>
        </w:rPr>
        <w:t>L17 [function/method] verify_claims_with_nli(answer_claims: list[str], evidence: list[Evidence], *, provider: str='auto', model_name: str='cross-encoder/nli-deberta-v3-base')</w:t>
      </w:r>
    </w:p>
    <w:p>
      <w:pPr>
        <w:pStyle w:val="Heading2"/>
      </w:pPr>
      <w:r>
        <w:t>backend/app/verification/claim_extractor.py</w:t>
      </w:r>
    </w:p>
    <w:p>
      <w:r>
        <w:t>Atomic-claim extraction for answer verification.</w:t>
      </w:r>
    </w:p>
    <w:p>
      <w:r>
        <w:rPr>
          <w:rFonts w:ascii="Consolas" w:hAnsi="Consolas"/>
          <w:sz w:val="16"/>
        </w:rPr>
        <w:t>L9 [function/method] extract_claims(answer_text: str)</w:t>
      </w:r>
    </w:p>
    <w:p>
      <w:r>
        <w:t>Split an answer into candidate atomic claims.</w:t>
      </w:r>
    </w:p>
    <w:p>
      <w:pPr>
        <w:pStyle w:val="Heading2"/>
      </w:pPr>
      <w:r>
        <w:t>backend/app/verification/contradiction_detector.py</w:t>
      </w:r>
    </w:p>
    <w:p>
      <w:r>
        <w:t>Cross-source contradiction detection using configurable NLI.</w:t>
      </w:r>
    </w:p>
    <w:p>
      <w:r>
        <w:rPr>
          <w:rFonts w:ascii="Consolas" w:hAnsi="Consolas"/>
          <w:sz w:val="16"/>
        </w:rPr>
        <w:t>L12 [function/method] detect(evidence: list[Evidence], *, provider: str='auto', model_name: str='cross-encoder/nli-deberta-v3-base')</w:t>
      </w:r>
    </w:p>
    <w:p>
      <w:pPr>
        <w:pStyle w:val="Heading2"/>
      </w:pPr>
      <w:r>
        <w:t>backend/app/verification/nli_verifier.py</w:t>
      </w:r>
    </w:p>
    <w:p>
      <w:r>
        <w:t>Configurable transformer-NLI verifier with an explicit heuristic fallback.</w:t>
      </w:r>
    </w:p>
    <w:p>
      <w:r>
        <w:rPr>
          <w:rFonts w:ascii="Consolas" w:hAnsi="Consolas"/>
          <w:sz w:val="16"/>
        </w:rPr>
        <w:t>L12 [class] NLIUnavailable</w:t>
      </w:r>
    </w:p>
    <w:p>
      <w:r>
        <w:t>Raised when the configured transformer backend is not installed/loaded.</w:t>
      </w:r>
    </w:p>
    <w:p>
      <w:r>
        <w:rPr>
          <w:rFonts w:ascii="Consolas" w:hAnsi="Consolas"/>
          <w:sz w:val="16"/>
        </w:rPr>
        <w:t>L16 [class] UnavailableNLI</w:t>
      </w:r>
    </w:p>
    <w:p>
      <w:r>
        <w:rPr>
          <w:rFonts w:ascii="Consolas" w:hAnsi="Consolas"/>
          <w:sz w:val="16"/>
        </w:rPr>
        <w:t>L19 [function/method] UnavailableNLI.__init__(self, model_name: str, reason: str)</w:t>
      </w:r>
    </w:p>
    <w:p>
      <w:r>
        <w:rPr>
          <w:rFonts w:ascii="Consolas" w:hAnsi="Consolas"/>
          <w:sz w:val="16"/>
        </w:rPr>
        <w:t>L23 [function/method] UnavailableNLI.verify(self, premise: str, hypothesis: str)</w:t>
      </w:r>
    </w:p>
    <w:p>
      <w:r>
        <w:rPr>
          <w:rFonts w:ascii="Consolas" w:hAnsi="Consolas"/>
          <w:sz w:val="16"/>
        </w:rPr>
        <w:t>L34 [class] NLIResult</w:t>
      </w:r>
    </w:p>
    <w:p>
      <w:r>
        <w:rPr>
          <w:rFonts w:ascii="Consolas" w:hAnsi="Consolas"/>
          <w:sz w:val="16"/>
        </w:rPr>
        <w:t>L41 [function/method] NLIResult.to_dict(self)</w:t>
      </w:r>
    </w:p>
    <w:p>
      <w:r>
        <w:rPr>
          <w:rFonts w:ascii="Consolas" w:hAnsi="Consolas"/>
          <w:sz w:val="16"/>
        </w:rPr>
        <w:t>L51 [class] HeuristicNLI</w:t>
      </w:r>
    </w:p>
    <w:p>
      <w:r>
        <w:rPr>
          <w:rFonts w:ascii="Consolas" w:hAnsi="Consolas"/>
          <w:sz w:val="16"/>
        </w:rPr>
        <w:t>L55 [function/method] HeuristicNLI._polarity(text: str)</w:t>
      </w:r>
    </w:p>
    <w:p>
      <w:r>
        <w:rPr>
          <w:rFonts w:ascii="Consolas" w:hAnsi="Consolas"/>
          <w:sz w:val="16"/>
        </w:rPr>
        <w:t>L60 [function/method] HeuristicNLI.verify(self, premise: str, hypothesis: str)</w:t>
      </w:r>
    </w:p>
    <w:p>
      <w:r>
        <w:rPr>
          <w:rFonts w:ascii="Consolas" w:hAnsi="Consolas"/>
          <w:sz w:val="16"/>
        </w:rPr>
        <w:t>L75 [class] TransformerNLI</w:t>
      </w:r>
    </w:p>
    <w:p>
      <w:r>
        <w:t>Lazy Hugging Face sequence-classification NLI backend.</w:t>
      </w:r>
    </w:p>
    <w:p>
      <w:r>
        <w:rPr>
          <w:rFonts w:ascii="Consolas" w:hAnsi="Consolas"/>
          <w:sz w:val="16"/>
        </w:rPr>
        <w:t>L82 [function/method] TransformerNLI.__init__(self, model_name: str='cross-encoder/nli-deberta-v3-base', device: int=-1)</w:t>
      </w:r>
    </w:p>
    <w:p>
      <w:r>
        <w:rPr>
          <w:rFonts w:ascii="Consolas" w:hAnsi="Consolas"/>
          <w:sz w:val="16"/>
        </w:rPr>
        <w:t>L87 [function/method] TransformerNLI.load(self, *, allow_download: bool=False)</w:t>
      </w:r>
    </w:p>
    <w:p>
      <w:r>
        <w:rPr>
          <w:rFonts w:ascii="Consolas" w:hAnsi="Consolas"/>
          <w:sz w:val="16"/>
        </w:rPr>
        <w:t>L99 [function/method] TransformerNLI.verify(self, premise: str, hypothesis: str)</w:t>
      </w:r>
    </w:p>
    <w:p>
      <w:r>
        <w:rPr>
          <w:rFonts w:ascii="Consolas" w:hAnsi="Consolas"/>
          <w:sz w:val="16"/>
        </w:rPr>
        <w:t>L123 [function/method] build_verifier(*, provider: str='auto', model_name: str='cross-encoder/nli-deberta-v3-base', device: int=-1)</w:t>
      </w:r>
    </w:p>
    <w:p>
      <w:pPr>
        <w:pStyle w:val="Heading2"/>
      </w:pPr>
      <w:r>
        <w:t>backend/app/verification/verification_pipeline.py</w:t>
      </w:r>
    </w:p>
    <w:p>
      <w:r>
        <w:t>Composable claim/citation/contradiction verification pipeline.</w:t>
      </w:r>
    </w:p>
    <w:p>
      <w:r>
        <w:rPr>
          <w:rFonts w:ascii="Consolas" w:hAnsi="Consolas"/>
          <w:sz w:val="16"/>
        </w:rPr>
        <w:t>L14 [class] VerificationOutput</w:t>
      </w:r>
    </w:p>
    <w:p>
      <w:r>
        <w:rPr>
          <w:rFonts w:ascii="Consolas" w:hAnsi="Consolas"/>
          <w:sz w:val="16"/>
        </w:rPr>
        <w:t>L21 [function/method] VerificationOutput.to_dict(self)</w:t>
      </w:r>
    </w:p>
    <w:p>
      <w:r>
        <w:rPr>
          <w:rFonts w:ascii="Consolas" w:hAnsi="Consolas"/>
          <w:sz w:val="16"/>
        </w:rPr>
        <w:t>L25 [class] VerificationPipeline</w:t>
      </w:r>
    </w:p>
    <w:p>
      <w:r>
        <w:rPr>
          <w:rFonts w:ascii="Consolas" w:hAnsi="Consolas"/>
          <w:sz w:val="16"/>
        </w:rPr>
        <w:t>L26 [function/method] VerificationPipeline.__init__(self, *, provider: str='auto', model_name: str='cross-encoder/nli-deberta-v3-base')</w:t>
      </w:r>
    </w:p>
    <w:p>
      <w:r>
        <w:rPr>
          <w:rFonts w:ascii="Consolas" w:hAnsi="Consolas"/>
          <w:sz w:val="16"/>
        </w:rPr>
        <w:t>L30 [function/method] VerificationPipeline.verify(self, answer_text: str, evidence: list[Evidence])</w:t>
      </w:r>
    </w:p>
    <w:p>
      <w:pPr>
        <w:pStyle w:val="Heading2"/>
      </w:pPr>
      <w:r>
        <w:t>backend/run.py</w:t>
      </w:r>
    </w:p>
    <w:p>
      <w:r>
        <w:t>Run the API from the repository root without installing the package.</w:t>
      </w:r>
    </w:p>
    <w:p>
      <w:r>
        <w:t>Module provides imports/constants/data; no named Python functions/classes.</w:t>
      </w:r>
    </w:p>
    <w:p>
      <w:pPr>
        <w:pStyle w:val="Heading2"/>
      </w:pPr>
      <w:r>
        <w:t>backend/tests/test_agents.py</w:t>
      </w:r>
    </w:p>
    <w:p>
      <w:r>
        <w:rPr>
          <w:rFonts w:ascii="Consolas" w:hAnsi="Consolas"/>
          <w:sz w:val="16"/>
        </w:rPr>
        <w:t>L7 [class] AgentPlanTests</w:t>
      </w:r>
    </w:p>
    <w:p>
      <w:r>
        <w:rPr>
          <w:rFonts w:ascii="Consolas" w:hAnsi="Consolas"/>
          <w:sz w:val="16"/>
        </w:rPr>
        <w:t>L8 [function/method] AgentPlanTests.test_vulnerability_plan_is_bounded(self)</w:t>
      </w:r>
    </w:p>
    <w:p>
      <w:r>
        <w:rPr>
          <w:rFonts w:ascii="Consolas" w:hAnsi="Consolas"/>
          <w:sz w:val="16"/>
        </w:rPr>
        <w:t>L14 [function/method] AgentPlanTests.test_ood_plan_does_not_route_to_cyber_actions(self)</w:t>
      </w:r>
    </w:p>
    <w:p>
      <w:pPr>
        <w:pStyle w:val="Heading2"/>
      </w:pPr>
      <w:r>
        <w:t>backend/tests/test_api.py</w:t>
      </w:r>
    </w:p>
    <w:p>
      <w:r>
        <w:t>API behavior tests for authentication and tenant boundaries.</w:t>
      </w:r>
    </w:p>
    <w:p>
      <w:r>
        <w:rPr>
          <w:rFonts w:ascii="Consolas" w:hAnsi="Consolas"/>
          <w:sz w:val="16"/>
        </w:rPr>
        <w:t>L20 [class] ApiFlowTests</w:t>
      </w:r>
    </w:p>
    <w:p>
      <w:r>
        <w:rPr>
          <w:rFonts w:ascii="Consolas" w:hAnsi="Consolas"/>
          <w:sz w:val="16"/>
        </w:rPr>
        <w:t>L22 [function/method] ApiFlowTests.setUpClass(cls)</w:t>
      </w:r>
    </w:p>
    <w:p>
      <w:r>
        <w:rPr>
          <w:rFonts w:ascii="Consolas" w:hAnsi="Consolas"/>
          <w:sz w:val="16"/>
        </w:rPr>
        <w:t>L30 [function/method] ApiFlowTests.tearDownClass(cls)</w:t>
      </w:r>
    </w:p>
    <w:p>
      <w:r>
        <w:rPr>
          <w:rFonts w:ascii="Consolas" w:hAnsi="Consolas"/>
          <w:sz w:val="16"/>
        </w:rPr>
        <w:t>L33 [function/method] ApiFlowTests.register(self, email: str)</w:t>
      </w:r>
    </w:p>
    <w:p>
      <w:r>
        <w:rPr>
          <w:rFonts w:ascii="Consolas" w:hAnsi="Consolas"/>
          <w:sz w:val="16"/>
        </w:rPr>
        <w:t>L38 [function/method] ApiFlowTests.auth_headers(self, session: dict)</w:t>
      </w:r>
    </w:p>
    <w:p>
      <w:r>
        <w:rPr>
          <w:rFonts w:ascii="Consolas" w:hAnsi="Consolas"/>
          <w:sz w:val="16"/>
        </w:rPr>
        <w:t>L41 [function/method] ApiFlowTests.test_private_routes_require_authentication(self)</w:t>
      </w:r>
    </w:p>
    <w:p>
      <w:r>
        <w:rPr>
          <w:rFonts w:ascii="Consolas" w:hAnsi="Consolas"/>
          <w:sz w:val="16"/>
        </w:rPr>
        <w:t>L46 [function/method] ApiFlowTests.test_register_me_refresh_rotation_and_logout(self)</w:t>
      </w:r>
    </w:p>
    <w:p>
      <w:r>
        <w:rPr>
          <w:rFonts w:ascii="Consolas" w:hAnsi="Consolas"/>
          <w:sz w:val="16"/>
        </w:rPr>
        <w:t>L63 [function/method] ApiFlowTests.test_upload_persistence_and_cross_user_isolation(self)</w:t>
      </w:r>
    </w:p>
    <w:p>
      <w:r>
        <w:rPr>
          <w:rFonts w:ascii="Consolas" w:hAnsi="Consolas"/>
          <w:sz w:val="16"/>
        </w:rPr>
        <w:t>L91 [function/method] ApiFlowTests.test_report_export_and_refresh_status_are_authenticated(self)</w:t>
      </w:r>
    </w:p>
    <w:p>
      <w:r>
        <w:rPr>
          <w:rFonts w:ascii="Consolas" w:hAnsi="Consolas"/>
          <w:sz w:val="16"/>
        </w:rPr>
        <w:t>L101 [function/method] ApiFlowTests.test_prompt_injection_upload_is_quarantined_not_indexed(self)</w:t>
      </w:r>
    </w:p>
    <w:p>
      <w:pPr>
        <w:pStyle w:val="Heading2"/>
      </w:pPr>
      <w:r>
        <w:t>backend/tests/test_auth.py</w:t>
      </w:r>
    </w:p>
    <w:p>
      <w:r>
        <w:rPr>
          <w:rFonts w:ascii="Consolas" w:hAnsi="Consolas"/>
          <w:sz w:val="16"/>
        </w:rPr>
        <w:t>L9 [class] AuthTests</w:t>
      </w:r>
    </w:p>
    <w:p>
      <w:r>
        <w:rPr>
          <w:rFonts w:ascii="Consolas" w:hAnsi="Consolas"/>
          <w:sz w:val="16"/>
        </w:rPr>
        <w:t>L10 [function/method] AuthTests.test_password_is_hashed_and_verifies(self)</w:t>
      </w:r>
    </w:p>
    <w:p>
      <w:r>
        <w:rPr>
          <w:rFonts w:ascii="Consolas" w:hAnsi="Consolas"/>
          <w:sz w:val="16"/>
        </w:rPr>
        <w:t>L16 [function/method] AuthTests.test_register_login_and_expiring_token_shape(self)</w:t>
      </w:r>
    </w:p>
    <w:p>
      <w:pPr>
        <w:pStyle w:val="Heading2"/>
      </w:pPr>
      <w:r>
        <w:t>backend/tests/test_infrastructure.py</w:t>
      </w:r>
    </w:p>
    <w:p>
      <w:r>
        <w:t>Infrastructure tests that never claim an unavailable service is healthy.</w:t>
      </w:r>
    </w:p>
    <w:p>
      <w:r>
        <w:rPr>
          <w:rFonts w:ascii="Consolas" w:hAnsi="Consolas"/>
          <w:sz w:val="16"/>
        </w:rPr>
        <w:t>L25 [class] SQLitePersistenceTests</w:t>
      </w:r>
    </w:p>
    <w:p>
      <w:r>
        <w:rPr>
          <w:rFonts w:ascii="Consolas" w:hAnsi="Consolas"/>
          <w:sz w:val="16"/>
        </w:rPr>
        <w:t>L26 [function/method] SQLitePersistenceTests.test_research_workspace_and_operational_records_round_trip(self)</w:t>
      </w:r>
    </w:p>
    <w:p>
      <w:r>
        <w:rPr>
          <w:rFonts w:ascii="Consolas" w:hAnsi="Consolas"/>
          <w:sz w:val="16"/>
        </w:rPr>
        <w:t>L46 [class] OptionalInfrastructureTests</w:t>
      </w:r>
    </w:p>
    <w:p>
      <w:r>
        <w:rPr>
          <w:rFonts w:ascii="Consolas" w:hAnsi="Consolas"/>
          <w:sz w:val="16"/>
        </w:rPr>
        <w:t>L47 [function/method] OptionalInfrastructureTests.test_empty_redis_url_is_disabled_not_healthy(self)</w:t>
      </w:r>
    </w:p>
    <w:p>
      <w:r>
        <w:rPr>
          <w:rFonts w:ascii="Consolas" w:hAnsi="Consolas"/>
          <w:sz w:val="16"/>
        </w:rPr>
        <w:t>L53 [function/method] OptionalInfrastructureTests.test_unavailable_postgres_falls_back_and_keeps_reason(self)</w:t>
      </w:r>
    </w:p>
    <w:p>
      <w:r>
        <w:rPr>
          <w:rFonts w:ascii="Consolas" w:hAnsi="Consolas"/>
          <w:sz w:val="16"/>
        </w:rPr>
        <w:t>L64 [function/method] OptionalInfrastructureTests.test_sqlite_runtime_reports_optional_services_without_fabricating_them(self)</w:t>
      </w:r>
    </w:p>
    <w:p>
      <w:r>
        <w:rPr>
          <w:rFonts w:ascii="Consolas" w:hAnsi="Consolas"/>
          <w:sz w:val="16"/>
        </w:rPr>
        <w:t>L77 [function/method] OptionalInfrastructureTests.test_configured_postgres_is_real_when_available(self)</w:t>
      </w:r>
    </w:p>
    <w:p>
      <w:pPr>
        <w:pStyle w:val="Heading2"/>
      </w:pPr>
      <w:r>
        <w:t>backend/tests/test_ingestion_security.py</w:t>
      </w:r>
    </w:p>
    <w:p>
      <w:r>
        <w:rPr>
          <w:rFonts w:ascii="Consolas" w:hAnsi="Consolas"/>
          <w:sz w:val="16"/>
        </w:rPr>
        <w:t>L8 [class] IngestionSecurityTests</w:t>
      </w:r>
    </w:p>
    <w:p>
      <w:r>
        <w:rPr>
          <w:rFonts w:ascii="Consolas" w:hAnsi="Consolas"/>
          <w:sz w:val="16"/>
        </w:rPr>
        <w:t>L9 [function/method] IngestionSecurityTests.test_duplicate_checksum_is_stable(self)</w:t>
      </w:r>
    </w:p>
    <w:p>
      <w:r>
        <w:rPr>
          <w:rFonts w:ascii="Consolas" w:hAnsi="Consolas"/>
          <w:sz w:val="16"/>
        </w:rPr>
        <w:t>L16 [function/method] IngestionSecurityTests.test_invalid_image_never_becomes_searchable_evidence(self)</w:t>
      </w:r>
    </w:p>
    <w:p>
      <w:r>
        <w:rPr>
          <w:rFonts w:ascii="Consolas" w:hAnsi="Consolas"/>
          <w:sz w:val="16"/>
        </w:rPr>
        <w:t>L23 [function/method] IngestionSecurityTests.test_prompt_injection_is_flagged(self)</w:t>
      </w:r>
    </w:p>
    <w:p>
      <w:r>
        <w:rPr>
          <w:rFonts w:ascii="Consolas" w:hAnsi="Consolas"/>
          <w:sz w:val="16"/>
        </w:rPr>
        <w:t>L28 [function/method] IngestionSecurityTests.test_logs_are_qualified_as_potential(self)</w:t>
      </w:r>
    </w:p>
    <w:p>
      <w:pPr>
        <w:pStyle w:val="Heading2"/>
      </w:pPr>
      <w:r>
        <w:t>backend/tests/test_new_features.py</w:t>
      </w:r>
    </w:p>
    <w:p>
      <w:r>
        <w:rPr>
          <w:rFonts w:ascii="Consolas" w:hAnsi="Consolas"/>
          <w:sz w:val="16"/>
        </w:rPr>
        <w:t>L20 [class] NewFeatureTests</w:t>
      </w:r>
    </w:p>
    <w:p>
      <w:r>
        <w:rPr>
          <w:rFonts w:ascii="Consolas" w:hAnsi="Consolas"/>
          <w:sz w:val="16"/>
        </w:rPr>
        <w:t>L22 [function/method] NewFeatureTests.test_api_stream_and_persistent_workspace_contracts(self)</w:t>
      </w:r>
    </w:p>
    <w:p>
      <w:r>
        <w:rPr>
          <w:rFonts w:ascii="Consolas" w:hAnsi="Consolas"/>
          <w:sz w:val="16"/>
        </w:rPr>
        <w:t>L26 [function/method] NewFeatureTests.test_api_stream_and_persistent_workspace_contracts.restore()</w:t>
      </w:r>
    </w:p>
    <w:p>
      <w:r>
        <w:rPr>
          <w:rFonts w:ascii="Consolas" w:hAnsi="Consolas"/>
          <w:sz w:val="16"/>
        </w:rPr>
        <w:t>L53 [function/method] NewFeatureTests.test_explicit_nli_engine_is_labeled(self)</w:t>
      </w:r>
    </w:p>
    <w:p>
      <w:r>
        <w:rPr>
          <w:rFonts w:ascii="Consolas" w:hAnsi="Consolas"/>
          <w:sz w:val="16"/>
        </w:rPr>
        <w:t>L58 [function/method] NewFeatureTests.test_document_job_lifecycle(self)</w:t>
      </w:r>
    </w:p>
    <w:p>
      <w:r>
        <w:rPr>
          <w:rFonts w:ascii="Consolas" w:hAnsi="Consolas"/>
          <w:sz w:val="16"/>
        </w:rPr>
        <w:t>L59 [class] NewFeatureTests.test_document_job_lifecycle.Document</w:t>
      </w:r>
    </w:p>
    <w:p>
      <w:r>
        <w:rPr>
          <w:rFonts w:ascii="Consolas" w:hAnsi="Consolas"/>
          <w:sz w:val="16"/>
        </w:rPr>
        <w:t>L62 [function/method] NewFeatureTests.test_document_job_lifecycle.worker(filename, payload, **kwargs)</w:t>
      </w:r>
    </w:p>
    <w:p>
      <w:r>
        <w:rPr>
          <w:rFonts w:ascii="Consolas" w:hAnsi="Consolas"/>
          <w:sz w:val="16"/>
        </w:rPr>
        <w:t>L77 [function/method] NewFeatureTests.test_graph_reads_stored_artifact_when_available(self)</w:t>
      </w:r>
    </w:p>
    <w:p>
      <w:r>
        <w:rPr>
          <w:rFonts w:ascii="Consolas" w:hAnsi="Consolas"/>
          <w:sz w:val="16"/>
        </w:rPr>
        <w:t>L86 [function/method] NewFeatureTests.test_calibration_schema_has_no_generated_labels(self)</w:t>
      </w:r>
    </w:p>
    <w:p>
      <w:pPr>
        <w:pStyle w:val="Heading2"/>
      </w:pPr>
      <w:r>
        <w:t>backend/tests/test_pipeline.py</w:t>
      </w:r>
    </w:p>
    <w:p>
      <w:r>
        <w:rPr>
          <w:rFonts w:ascii="Consolas" w:hAnsi="Consolas"/>
          <w:sz w:val="16"/>
        </w:rPr>
        <w:t>L6 [class] PipelineTests</w:t>
      </w:r>
    </w:p>
    <w:p>
      <w:r>
        <w:rPr>
          <w:rFonts w:ascii="Consolas" w:hAnsi="Consolas"/>
          <w:sz w:val="16"/>
        </w:rPr>
        <w:t>L7 [function/method] PipelineTests.setUp(self)</w:t>
      </w:r>
    </w:p>
    <w:p>
      <w:r>
        <w:rPr>
          <w:rFonts w:ascii="Consolas" w:hAnsi="Consolas"/>
          <w:sz w:val="16"/>
        </w:rPr>
        <w:t>L10 [function/method] PipelineTests.test_answer_exposes_evidence_and_provenance(self)</w:t>
      </w:r>
    </w:p>
    <w:p>
      <w:r>
        <w:rPr>
          <w:rFonts w:ascii="Consolas" w:hAnsi="Consolas"/>
          <w:sz w:val="16"/>
        </w:rPr>
        <w:t>L18 [function/method] PipelineTests.test_ood_abstains(self)</w:t>
      </w:r>
    </w:p>
    <w:p>
      <w:r>
        <w:rPr>
          <w:rFonts w:ascii="Consolas" w:hAnsi="Consolas"/>
          <w:sz w:val="16"/>
        </w:rPr>
        <w:t>L23 [function/method] PipelineTests.test_unknown_identifier_abstains(self)</w:t>
      </w:r>
    </w:p>
    <w:p>
      <w:r>
        <w:rPr>
          <w:rFonts w:ascii="Consolas" w:hAnsi="Consolas"/>
          <w:sz w:val="16"/>
        </w:rPr>
        <w:t>L28 [function/method] PipelineTests.test_retrieval_is_scoped_to_owner_documents(self)</w:t>
      </w:r>
    </w:p>
    <w:p>
      <w:pPr>
        <w:pStyle w:val="Heading2"/>
      </w:pPr>
      <w:r>
        <w:t>backend/tests/test_query_understanding.py</w:t>
      </w:r>
    </w:p>
    <w:p>
      <w:r>
        <w:rPr>
          <w:rFonts w:ascii="Consolas" w:hAnsi="Consolas"/>
          <w:sz w:val="16"/>
        </w:rPr>
        <w:t>L6 [class] QueryUnderstandingTests</w:t>
      </w:r>
    </w:p>
    <w:p>
      <w:r>
        <w:rPr>
          <w:rFonts w:ascii="Consolas" w:hAnsi="Consolas"/>
          <w:sz w:val="16"/>
        </w:rPr>
        <w:t>L7 [function/method] QueryUnderstandingTests.test_extracts_security_intent_and_identifier(self)</w:t>
      </w:r>
    </w:p>
    <w:p>
      <w:r>
        <w:rPr>
          <w:rFonts w:ascii="Consolas" w:hAnsi="Consolas"/>
          <w:sz w:val="16"/>
        </w:rPr>
        <w:t>L14 [function/method] QueryUnderstandingTests.test_rejects_obvious_ood_query(self)</w:t>
      </w:r>
    </w:p>
    <w:p>
      <w:r>
        <w:rPr>
          <w:rFonts w:ascii="Consolas" w:hAnsi="Consolas"/>
          <w:sz w:val="16"/>
        </w:rPr>
        <w:t>L19 [function/method] QueryUnderstandingTests.test_detects_hinglish(self)</w:t>
      </w:r>
    </w:p>
    <w:p>
      <w:pPr>
        <w:pStyle w:val="Heading2"/>
      </w:pPr>
      <w:r>
        <w:t>backend/tests/test_reporting.py</w:t>
      </w:r>
    </w:p>
    <w:p>
      <w:r>
        <w:rPr>
          <w:rFonts w:ascii="Consolas" w:hAnsi="Consolas"/>
          <w:sz w:val="16"/>
        </w:rPr>
        <w:t>L7 [class] ReportingTests</w:t>
      </w:r>
    </w:p>
    <w:p>
      <w:r>
        <w:rPr>
          <w:rFonts w:ascii="Consolas" w:hAnsi="Consolas"/>
          <w:sz w:val="16"/>
        </w:rPr>
        <w:t>L8 [function/method] ReportingTests.test_markdown_and_json_exports_preserve_claims_and_provenance(self)</w:t>
      </w:r>
    </w:p>
    <w:p>
      <w:r>
        <w:rPr>
          <w:rFonts w:ascii="Consolas" w:hAnsi="Consolas"/>
          <w:sz w:val="16"/>
        </w:rPr>
        <w:t>L16 [function/method] ReportingTests.test_unknown_format_is_rejected(self)</w:t>
      </w:r>
    </w:p>
    <w:p>
      <w:pPr>
        <w:pStyle w:val="Heading2"/>
      </w:pPr>
      <w:r>
        <w:t>backend/tests/test_research.py</w:t>
      </w:r>
    </w:p>
    <w:p>
      <w:r>
        <w:rPr>
          <w:rFonts w:ascii="Consolas" w:hAnsi="Consolas"/>
          <w:sz w:val="16"/>
        </w:rPr>
        <w:t>L7 [class] ResearchTests</w:t>
      </w:r>
    </w:p>
    <w:p>
      <w:r>
        <w:rPr>
          <w:rFonts w:ascii="Consolas" w:hAnsi="Consolas"/>
          <w:sz w:val="16"/>
        </w:rPr>
        <w:t>L8 [function/method] ResearchTests.test_extracts_structured_paper_sections(self)</w:t>
      </w:r>
    </w:p>
    <w:p>
      <w:r>
        <w:rPr>
          <w:rFonts w:ascii="Consolas" w:hAnsi="Consolas"/>
          <w:sz w:val="16"/>
        </w:rPr>
        <w:t>L15 [function/method] ResearchTests.test_comparison_is_explicit_about_limitations(self)</w:t>
      </w:r>
    </w:p>
    <w:p>
      <w:r>
        <w:rPr>
          <w:rFonts w:ascii="Consolas" w:hAnsi="Consolas"/>
          <w:sz w:val="16"/>
        </w:rPr>
        <w:t>L22 [function/method] ResearchTests.test_metrics_are_computed(self)</w:t>
      </w:r>
    </w:p>
    <w:p>
      <w:pPr>
        <w:pStyle w:val="Heading2"/>
      </w:pPr>
      <w:r>
        <w:t>backend/tests/test_verification_pipeline.py</w:t>
      </w:r>
    </w:p>
    <w:p>
      <w:r>
        <w:rPr>
          <w:rFonts w:ascii="Consolas" w:hAnsi="Consolas"/>
          <w:sz w:val="16"/>
        </w:rPr>
        <w:t>L7 [class] VerificationPipelineTests</w:t>
      </w:r>
    </w:p>
    <w:p>
      <w:r>
        <w:rPr>
          <w:rFonts w:ascii="Consolas" w:hAnsi="Consolas"/>
          <w:sz w:val="16"/>
        </w:rPr>
        <w:t>L8 [function/method] VerificationPipelineTests.setUp(self)</w:t>
      </w:r>
    </w:p>
    <w:p>
      <w:r>
        <w:rPr>
          <w:rFonts w:ascii="Consolas" w:hAnsi="Consolas"/>
          <w:sz w:val="16"/>
        </w:rPr>
        <w:t>L11 [function/method] VerificationPipelineTests.test_explicit_heuristic_fallback_is_labeled(self)</w:t>
      </w:r>
    </w:p>
    <w:p>
      <w:r>
        <w:rPr>
          <w:rFonts w:ascii="Consolas" w:hAnsi="Consolas"/>
          <w:sz w:val="16"/>
        </w:rPr>
        <w:t>L16 [function/method] VerificationPipelineTests.test_unknown_claim_is_not_verified(self)</w:t>
      </w:r>
    </w:p>
    <w:p>
      <w:pPr>
        <w:pStyle w:val="Heading2"/>
      </w:pPr>
      <w:r>
        <w:t>ml/__init__.py</w:t>
      </w:r>
    </w:p>
    <w:p>
      <w:r>
        <w:t>CyberSecRA-X model training and inference packages.</w:t>
      </w:r>
    </w:p>
    <w:p>
      <w:r>
        <w:t>Module provides imports/constants/data; no named Python functions/classes.</w:t>
      </w:r>
    </w:p>
    <w:p>
      <w:pPr>
        <w:pStyle w:val="Heading2"/>
      </w:pPr>
      <w:r>
        <w:t>ml/evaluation/__init__.py</w:t>
      </w:r>
    </w:p>
    <w:p>
      <w:r>
        <w:t>Evaluation helpers for model artifacts.</w:t>
      </w:r>
    </w:p>
    <w:p>
      <w:r>
        <w:t>Module provides imports/constants/data; no named Python functions/classes.</w:t>
      </w:r>
    </w:p>
    <w:p>
      <w:pPr>
        <w:pStyle w:val="Heading2"/>
      </w:pPr>
      <w:r>
        <w:t>ml/evaluation/evaluate_transformers.py</w:t>
      </w:r>
    </w:p>
    <w:p>
      <w:r>
        <w:t>Evaluate saved transformer artifacts without fabricating missing results.</w:t>
      </w:r>
    </w:p>
    <w:p>
      <w:r>
        <w:rPr>
          <w:rFonts w:ascii="Consolas" w:hAnsi="Consolas"/>
          <w:sz w:val="16"/>
        </w:rPr>
        <w:t>L12 [function/method] evaluate(model_dir: Path, rows: list[dict[str, Any]], *, pair: bool=False)</w:t>
      </w:r>
    </w:p>
    <w:p>
      <w:r>
        <w:rPr>
          <w:rFonts w:ascii="Consolas" w:hAnsi="Consolas"/>
          <w:sz w:val="16"/>
        </w:rPr>
        <w:t>L33 [function/method] main()</w:t>
      </w:r>
    </w:p>
    <w:p>
      <w:pPr>
        <w:pStyle w:val="Heading2"/>
      </w:pPr>
      <w:r>
        <w:t>ml/models/__init__.py</w:t>
      </w:r>
    </w:p>
    <w:p>
      <w:r>
        <w:t>Runtime model adapters.</w:t>
      </w:r>
    </w:p>
    <w:p>
      <w:r>
        <w:t>Module provides imports/constants/data; no named Python functions/classes.</w:t>
      </w:r>
    </w:p>
    <w:p>
      <w:pPr>
        <w:pStyle w:val="Heading2"/>
      </w:pPr>
      <w:r>
        <w:t>ml/models/inference.py</w:t>
      </w:r>
    </w:p>
    <w:p>
      <w:r>
        <w:t>Optional transformer inference adapters with explicit engine reporting.</w:t>
      </w:r>
    </w:p>
    <w:p>
      <w:r>
        <w:rPr>
          <w:rFonts w:ascii="Consolas" w:hAnsi="Consolas"/>
          <w:sz w:val="16"/>
        </w:rPr>
        <w:t>L11 [class] ModelUnavailable</w:t>
      </w:r>
    </w:p>
    <w:p>
      <w:r>
        <w:rPr>
          <w:rFonts w:ascii="Consolas" w:hAnsi="Consolas"/>
          <w:sz w:val="16"/>
        </w:rPr>
        <w:t>L16 [class] Prediction</w:t>
      </w:r>
    </w:p>
    <w:p>
      <w:r>
        <w:rPr>
          <w:rFonts w:ascii="Consolas" w:hAnsi="Consolas"/>
          <w:sz w:val="16"/>
        </w:rPr>
        <w:t>L24 [class] TransformerTextClassifier</w:t>
      </w:r>
    </w:p>
    <w:p>
      <w:r>
        <w:rPr>
          <w:rFonts w:ascii="Consolas" w:hAnsi="Consolas"/>
          <w:sz w:val="16"/>
        </w:rPr>
        <w:t>L25 [function/method] TransformerTextClassifier.__init__(self, model_name: str, *, task: str)</w:t>
      </w:r>
    </w:p>
    <w:p>
      <w:r>
        <w:rPr>
          <w:rFonts w:ascii="Consolas" w:hAnsi="Consolas"/>
          <w:sz w:val="16"/>
        </w:rPr>
        <w:t>L30 [function/method] TransformerTextClassifier._load(self)</w:t>
      </w:r>
    </w:p>
    <w:p>
      <w:r>
        <w:rPr>
          <w:rFonts w:ascii="Consolas" w:hAnsi="Consolas"/>
          <w:sz w:val="16"/>
        </w:rPr>
        <w:t>L40 [function/method] TransformerTextClassifier.predict(self, text: str)</w:t>
      </w:r>
    </w:p>
    <w:p>
      <w:r>
        <w:rPr>
          <w:rFonts w:ascii="Consolas" w:hAnsi="Consolas"/>
          <w:sz w:val="16"/>
        </w:rPr>
        <w:t>L56 [class] TransformerReranker</w:t>
      </w:r>
    </w:p>
    <w:p>
      <w:r>
        <w:rPr>
          <w:rFonts w:ascii="Consolas" w:hAnsi="Consolas"/>
          <w:sz w:val="16"/>
        </w:rPr>
        <w:t>L57 [function/method] TransformerReranker.__init__(self, model_name: str)</w:t>
      </w:r>
    </w:p>
    <w:p>
      <w:r>
        <w:rPr>
          <w:rFonts w:ascii="Consolas" w:hAnsi="Consolas"/>
          <w:sz w:val="16"/>
        </w:rPr>
        <w:t>L61 [function/method] TransformerReranker._load(self)</w:t>
      </w:r>
    </w:p>
    <w:p>
      <w:r>
        <w:rPr>
          <w:rFonts w:ascii="Consolas" w:hAnsi="Consolas"/>
          <w:sz w:val="16"/>
        </w:rPr>
        <w:t>L71 [function/method] TransformerReranker.score(self, query: str, document: str)</w:t>
      </w:r>
    </w:p>
    <w:p>
      <w:r>
        <w:rPr>
          <w:rFonts w:ascii="Consolas" w:hAnsi="Consolas"/>
          <w:sz w:val="16"/>
        </w:rPr>
        <w:t>L84 [function/method] _setting(name: str, default: str)</w:t>
      </w:r>
    </w:p>
    <w:p>
      <w:r>
        <w:rPr>
          <w:rFonts w:ascii="Consolas" w:hAnsi="Consolas"/>
          <w:sz w:val="16"/>
        </w:rPr>
        <w:t>L89 [function/method] intent_classifier()</w:t>
      </w:r>
    </w:p>
    <w:p>
      <w:r>
        <w:rPr>
          <w:rFonts w:ascii="Consolas" w:hAnsi="Consolas"/>
          <w:sz w:val="16"/>
        </w:rPr>
        <w:t>L94 [function/method] ood_classifier()</w:t>
      </w:r>
    </w:p>
    <w:p>
      <w:r>
        <w:rPr>
          <w:rFonts w:ascii="Consolas" w:hAnsi="Consolas"/>
          <w:sz w:val="16"/>
        </w:rPr>
        <w:t>L99 [function/method] reranker()</w:t>
      </w:r>
    </w:p>
    <w:p>
      <w:pPr>
        <w:pStyle w:val="Heading2"/>
      </w:pPr>
      <w:r>
        <w:t>ml/preprocessing/__init__.py</w:t>
      </w:r>
    </w:p>
    <w:p>
      <w:r>
        <w:t>Dataset loading and deterministic split helpers.</w:t>
      </w:r>
    </w:p>
    <w:p>
      <w:r>
        <w:t>Module provides imports/constants/data; no named Python functions/classes.</w:t>
      </w:r>
    </w:p>
    <w:p>
      <w:pPr>
        <w:pStyle w:val="Heading2"/>
      </w:pPr>
      <w:r>
        <w:t>ml/preprocessing/text.py</w:t>
      </w:r>
    </w:p>
    <w:p>
      <w:r>
        <w:t>Dependency-light dataset readers used by model training scripts.</w:t>
      </w:r>
    </w:p>
    <w:p>
      <w:r>
        <w:rPr>
          <w:rFonts w:ascii="Consolas" w:hAnsi="Consolas"/>
          <w:sz w:val="16"/>
        </w:rPr>
        <w:t>L10 [function/method] read_json_splits(path: str | Path, label_key: str='intent')</w:t>
      </w:r>
    </w:p>
    <w:p>
      <w:r>
        <w:rPr>
          <w:rFonts w:ascii="Consolas" w:hAnsi="Consolas"/>
          <w:sz w:val="16"/>
        </w:rPr>
        <w:t>L19 [function/method] read_csv_rows(path: str | Path)</w:t>
      </w:r>
    </w:p>
    <w:p>
      <w:r>
        <w:rPr>
          <w:rFonts w:ascii="Consolas" w:hAnsi="Consolas"/>
          <w:sz w:val="16"/>
        </w:rPr>
        <w:t>L24 [function/method] load_pair_dataset(path: str | Path)</w:t>
      </w:r>
    </w:p>
    <w:p>
      <w:pPr>
        <w:pStyle w:val="Heading2"/>
      </w:pPr>
      <w:r>
        <w:t>ml/training/__init__.py</w:t>
      </w:r>
    </w:p>
    <w:p>
      <w:r>
        <w:t>Explicit model training entry points.</w:t>
      </w:r>
    </w:p>
    <w:p>
      <w:r>
        <w:t>Module provides imports/constants/data; no named Python functions/classes.</w:t>
      </w:r>
    </w:p>
    <w:p>
      <w:pPr>
        <w:pStyle w:val="Heading2"/>
      </w:pPr>
      <w:r>
        <w:t>ml/training/train_reranker.py</w:t>
      </w:r>
    </w:p>
    <w:p>
      <w:r>
        <w:t>Train a cross-encoder reranker on query/document pairs.</w:t>
      </w:r>
    </w:p>
    <w:p>
      <w:r>
        <w:rPr>
          <w:rFonts w:ascii="Consolas" w:hAnsi="Consolas"/>
          <w:sz w:val="16"/>
        </w:rPr>
        <w:t>L19 [function/method] train(model_name: str, dataset_path: Path, output_dir: Path, epochs: float=2.0, batch_size: int=8, seed: int=42)</w:t>
      </w:r>
    </w:p>
    <w:p>
      <w:r>
        <w:rPr>
          <w:rFonts w:ascii="Consolas" w:hAnsi="Consolas"/>
          <w:sz w:val="16"/>
        </w:rPr>
        <w:t>L39 [function/method] train.encode(batch: dict[str, list[str]])</w:t>
      </w:r>
    </w:p>
    <w:p>
      <w:r>
        <w:rPr>
          <w:rFonts w:ascii="Consolas" w:hAnsi="Consolas"/>
          <w:sz w:val="16"/>
        </w:rPr>
        <w:t>L48 [function/method] train.metrics(prediction: Any)</w:t>
      </w:r>
    </w:p>
    <w:p>
      <w:r>
        <w:rPr>
          <w:rFonts w:ascii="Consolas" w:hAnsi="Consolas"/>
          <w:sz w:val="16"/>
        </w:rPr>
        <w:t>L63 [function/method] main()</w:t>
      </w:r>
    </w:p>
    <w:p>
      <w:pPr>
        <w:pStyle w:val="Heading2"/>
      </w:pPr>
      <w:r>
        <w:t>ml/training/train_transformer.py</w:t>
      </w:r>
    </w:p>
    <w:p>
      <w:r>
        <w:t>Train a Hugging Face transformer classifier from CyberSecRA-X datasets.</w:t>
      </w:r>
    </w:p>
    <w:p>
      <w:r>
        <w:rPr>
          <w:rFonts w:ascii="Consolas" w:hAnsi="Consolas"/>
          <w:sz w:val="16"/>
        </w:rPr>
        <w:t>L19 [function/method] train(task: str, model_name: str, output_dir: Path, epochs: float=2.0, batch_size: int=8, seed: int=42)</w:t>
      </w:r>
    </w:p>
    <w:p>
      <w:r>
        <w:rPr>
          <w:rFonts w:ascii="Consolas" w:hAnsi="Consolas"/>
          <w:sz w:val="16"/>
        </w:rPr>
        <w:t>L57 [function/method] train.tokenize(batch: dict[str, list[str]])</w:t>
      </w:r>
    </w:p>
    <w:p>
      <w:r>
        <w:rPr>
          <w:rFonts w:ascii="Consolas" w:hAnsi="Consolas"/>
          <w:sz w:val="16"/>
        </w:rPr>
        <w:t>L78 [function/method] train.metrics(prediction: Any)</w:t>
      </w:r>
    </w:p>
    <w:p>
      <w:r>
        <w:rPr>
          <w:rFonts w:ascii="Consolas" w:hAnsi="Consolas"/>
          <w:sz w:val="16"/>
        </w:rPr>
        <w:t>L93 [function/method] main()</w:t>
      </w:r>
    </w:p>
    <w:p>
      <w:pPr>
        <w:pStyle w:val="Heading2"/>
      </w:pPr>
      <w:r>
        <w:t>scripts/__init__.py</w:t>
      </w:r>
    </w:p>
    <w:p>
      <w:r>
        <w:t>Project automation package.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scripts/bootstrap_data.py</w:t>
      </w:r>
    </w:p>
    <w:p>
      <w:r>
        <w:t>Public entry point for the reproducible CyberSecRA-X data bootstrap.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scripts/check_docker_config.py</w:t>
      </w:r>
    </w:p>
    <w:p>
      <w:r>
        <w:t>Validate Compose structure without requiring Docker to be installed.</w:t>
      </w:r>
    </w:p>
    <w:p>
      <w:r>
        <w:rPr>
          <w:rFonts w:ascii="Consolas" w:hAnsi="Consolas"/>
          <w:sz w:val="16"/>
        </w:rPr>
        <w:t>L10 [function/method] main()</w:t>
      </w:r>
    </w:p>
    <w:p>
      <w:pPr>
        <w:pStyle w:val="Heading2"/>
      </w:pPr>
      <w:r>
        <w:t>scripts/check_environment.py</w:t>
      </w:r>
    </w:p>
    <w:p>
      <w:r>
        <w:t>Report required/optional runtimes, libraries, services, and GPU status.</w:t>
      </w:r>
    </w:p>
    <w:p>
      <w:r>
        <w:rPr>
          <w:rFonts w:ascii="Consolas" w:hAnsi="Consolas"/>
          <w:sz w:val="16"/>
        </w:rPr>
        <w:t>L17 [function/method] command_info(name: str, *, required: bool=False)</w:t>
      </w:r>
    </w:p>
    <w:p>
      <w:r>
        <w:rPr>
          <w:rFonts w:ascii="Consolas" w:hAnsi="Consolas"/>
          <w:sz w:val="16"/>
        </w:rPr>
        <w:t>L29 [function/method] module_info(name: str, *, required: bool=False)</w:t>
      </w:r>
    </w:p>
    <w:p>
      <w:r>
        <w:rPr>
          <w:rFonts w:ascii="Consolas" w:hAnsi="Consolas"/>
          <w:sz w:val="16"/>
        </w:rPr>
        <w:t>L34 [function/method] tcp_service(name: str, host: str, port: int)</w:t>
      </w:r>
    </w:p>
    <w:p>
      <w:r>
        <w:rPr>
          <w:rFonts w:ascii="Consolas" w:hAnsi="Consolas"/>
          <w:sz w:val="16"/>
        </w:rPr>
        <w:t>L42 [function/method] gpu_info()</w:t>
      </w:r>
    </w:p>
    <w:p>
      <w:r>
        <w:rPr>
          <w:rFonts w:ascii="Consolas" w:hAnsi="Consolas"/>
          <w:sz w:val="16"/>
        </w:rPr>
        <w:t>L62 [function/method] main()</w:t>
      </w:r>
    </w:p>
    <w:p>
      <w:pPr>
        <w:pStyle w:val="Heading2"/>
      </w:pPr>
      <w:r>
        <w:t>scripts/check_mobile.py</w:t>
      </w:r>
    </w:p>
    <w:p>
      <w:r>
        <w:t>Deterministically report the local Flutter mobile prerequisites.</w:t>
      </w:r>
    </w:p>
    <w:p>
      <w:r>
        <w:rPr>
          <w:rFonts w:ascii="Consolas" w:hAnsi="Consolas"/>
          <w:sz w:val="16"/>
        </w:rPr>
        <w:t>L20 [function/method] availability(command: str)</w:t>
      </w:r>
    </w:p>
    <w:p>
      <w:r>
        <w:rPr>
          <w:rFonts w:ascii="Consolas" w:hAnsi="Consolas"/>
          <w:sz w:val="16"/>
        </w:rPr>
        <w:t>L24 [function/method] report()</w:t>
      </w:r>
    </w:p>
    <w:p>
      <w:r>
        <w:rPr>
          <w:rFonts w:ascii="Consolas" w:hAnsi="Consolas"/>
          <w:sz w:val="16"/>
        </w:rPr>
        <w:t>L33 [function/method] report.block(command: str, reason: str)</w:t>
      </w:r>
    </w:p>
    <w:p>
      <w:r>
        <w:rPr>
          <w:rFonts w:ascii="Consolas" w:hAnsi="Consolas"/>
          <w:sz w:val="16"/>
        </w:rPr>
        <w:t>L80 [function/method] main()</w:t>
      </w:r>
    </w:p>
    <w:p>
      <w:pPr>
        <w:pStyle w:val="Heading2"/>
      </w:pPr>
      <w:r>
        <w:t>scripts/create_admin.py</w:t>
      </w:r>
    </w:p>
    <w:p>
      <w:r>
        <w:t>Provision an administrator in the configured repository.</w:t>
      </w:r>
    </w:p>
    <w:p>
      <w:r>
        <w:rPr>
          <w:rFonts w:ascii="Consolas" w:hAnsi="Consolas"/>
          <w:sz w:val="16"/>
        </w:rPr>
        <w:t>L23 [function/method] main()</w:t>
      </w:r>
    </w:p>
    <w:p>
      <w:pPr>
        <w:pStyle w:val="Heading2"/>
      </w:pPr>
      <w:r>
        <w:t>scripts/data/__init__.py</w:t>
      </w:r>
    </w:p>
    <w:p>
      <w:r>
        <w:t>Reproducible data acquisition and indexing utilities.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scripts/data/bootstrap_data.py</w:t>
      </w:r>
    </w:p>
    <w:p>
      <w:r>
        <w:t>Build the data/ tree from an empty directory through reproducible stages.</w:t>
      </w:r>
    </w:p>
    <w:p>
      <w:r>
        <w:rPr>
          <w:rFonts w:ascii="Consolas" w:hAnsi="Consolas"/>
          <w:sz w:val="16"/>
        </w:rPr>
        <w:t>L19 [function/method] _run(script: str, *args: str)</w:t>
      </w:r>
    </w:p>
    <w:p>
      <w:r>
        <w:rPr>
          <w:rFonts w:ascii="Consolas" w:hAnsi="Consolas"/>
          <w:sz w:val="16"/>
        </w:rPr>
        <w:t>L39 [function/method] _processing()</w:t>
      </w:r>
    </w:p>
    <w:p>
      <w:r>
        <w:rPr>
          <w:rFonts w:ascii="Consolas" w:hAnsi="Consolas"/>
          <w:sz w:val="16"/>
        </w:rPr>
        <w:t>L54 [function/method] bootstrap(*, minimal: bool=False, full: bool=False, evaluation: bool=False, papers: bool=False, full_text: bool=False, train_baselines: bool=False, update: bool=False, force: bool=False)</w:t>
      </w:r>
    </w:p>
    <w:p>
      <w:r>
        <w:rPr>
          <w:rFonts w:ascii="Consolas" w:hAnsi="Consolas"/>
          <w:sz w:val="16"/>
        </w:rPr>
        <w:t>L91 [function/method] main()</w:t>
      </w:r>
    </w:p>
    <w:p>
      <w:pPr>
        <w:pStyle w:val="Heading2"/>
      </w:pPr>
      <w:r>
        <w:t>scripts/data/build_bm25.py</w:t>
      </w:r>
    </w:p>
    <w:p>
      <w:r>
        <w:t>Persist a small incremental-friendly BM25 vocabulary/index artifact.</w:t>
      </w:r>
    </w:p>
    <w:p>
      <w:r>
        <w:rPr>
          <w:rFonts w:ascii="Consolas" w:hAnsi="Consolas"/>
          <w:sz w:val="16"/>
        </w:rPr>
        <w:t>L14 [function/method] build()</w:t>
      </w:r>
    </w:p>
    <w:p>
      <w:r>
        <w:rPr>
          <w:rFonts w:ascii="Consolas" w:hAnsi="Consolas"/>
          <w:sz w:val="16"/>
        </w:rPr>
        <w:t>L35 [function/method] main()</w:t>
      </w:r>
    </w:p>
    <w:p>
      <w:pPr>
        <w:pStyle w:val="Heading2"/>
      </w:pPr>
      <w:r>
        <w:t>scripts/data/build_chunks.py</w:t>
      </w:r>
    </w:p>
    <w:p>
      <w:r>
        <w:t>Build section/sentence-aware chunks from normalized entities.</w:t>
      </w:r>
    </w:p>
    <w:p>
      <w:r>
        <w:rPr>
          <w:rFonts w:ascii="Consolas" w:hAnsi="Consolas"/>
          <w:sz w:val="16"/>
        </w:rPr>
        <w:t>L13 [function/method] _sentence_chunks(text: str, max_chars: int)</w:t>
      </w:r>
    </w:p>
    <w:p>
      <w:r>
        <w:rPr>
          <w:rFonts w:ascii="Consolas" w:hAnsi="Consolas"/>
          <w:sz w:val="16"/>
        </w:rPr>
        <w:t>L35 [function/method] build(max_chars: int=1200)</w:t>
      </w:r>
    </w:p>
    <w:p>
      <w:r>
        <w:rPr>
          <w:rFonts w:ascii="Consolas" w:hAnsi="Consolas"/>
          <w:sz w:val="16"/>
        </w:rPr>
        <w:t>L70 [function/method] main()</w:t>
      </w:r>
    </w:p>
    <w:p>
      <w:pPr>
        <w:pStyle w:val="Heading2"/>
      </w:pPr>
      <w:r>
        <w:t>scripts/data/build_embeddings.py</w:t>
      </w:r>
    </w:p>
    <w:p>
      <w:r>
        <w:t>Build deterministic local embeddings after normalized chunks exist.</w:t>
      </w:r>
    </w:p>
    <w:p>
      <w:r>
        <w:rPr>
          <w:rFonts w:ascii="Consolas" w:hAnsi="Consolas"/>
          <w:sz w:val="16"/>
        </w:rPr>
        <w:t>L19 [function/method] _tokens(text: str)</w:t>
      </w:r>
    </w:p>
    <w:p>
      <w:r>
        <w:rPr>
          <w:rFonts w:ascii="Consolas" w:hAnsi="Consolas"/>
          <w:sz w:val="16"/>
        </w:rPr>
        <w:t>L24 [function/method] _vector(text: str, dimension: int)</w:t>
      </w:r>
    </w:p>
    <w:p>
      <w:r>
        <w:rPr>
          <w:rFonts w:ascii="Consolas" w:hAnsi="Consolas"/>
          <w:sz w:val="16"/>
        </w:rPr>
        <w:t>L36 [function/method] build(model: str='tfidf-lite', dimension: int=256)</w:t>
      </w:r>
    </w:p>
    <w:p>
      <w:r>
        <w:rPr>
          <w:rFonts w:ascii="Consolas" w:hAnsi="Consolas"/>
          <w:sz w:val="16"/>
        </w:rPr>
        <w:t>L58 [function/method] main()</w:t>
      </w:r>
    </w:p>
    <w:p>
      <w:pPr>
        <w:pStyle w:val="Heading2"/>
      </w:pPr>
      <w:r>
        <w:t>scripts/data/build_graph.py</w:t>
      </w:r>
    </w:p>
    <w:p>
      <w:r>
        <w:t>Build a provenance-preserving graph artifact from official normalized records.</w:t>
      </w:r>
    </w:p>
    <w:p>
      <w:r>
        <w:rPr>
          <w:rFonts w:ascii="Consolas" w:hAnsi="Consolas"/>
          <w:sz w:val="16"/>
        </w:rPr>
        <w:t>L11 [function/method] build()</w:t>
      </w:r>
    </w:p>
    <w:p>
      <w:r>
        <w:rPr>
          <w:rFonts w:ascii="Consolas" w:hAnsi="Consolas"/>
          <w:sz w:val="16"/>
        </w:rPr>
        <w:t>L31 [function/method] main()</w:t>
      </w:r>
    </w:p>
    <w:p>
      <w:pPr>
        <w:pStyle w:val="Heading2"/>
      </w:pPr>
      <w:r>
        <w:t>scripts/data/build_ml_datasets.py</w:t>
      </w:r>
    </w:p>
    <w:p>
      <w:r>
        <w:t>Construct labeled ML/evaluation datasets with explicit provenance labels.</w:t>
      </w:r>
    </w:p>
    <w:p>
      <w:r>
        <w:rPr>
          <w:rFonts w:ascii="Consolas" w:hAnsi="Consolas"/>
          <w:sz w:val="16"/>
        </w:rPr>
        <w:t>L48 [function/method] _near_duplicate(left: str, right: str)</w:t>
      </w:r>
    </w:p>
    <w:p>
      <w:r>
        <w:rPr>
          <w:rFonts w:ascii="Consolas" w:hAnsi="Consolas"/>
          <w:sz w:val="16"/>
        </w:rPr>
        <w:t>L53 [function/method] _split(rows: list[dict[str, Any]])</w:t>
      </w:r>
    </w:p>
    <w:p>
      <w:r>
        <w:rPr>
          <w:rFonts w:ascii="Consolas" w:hAnsi="Consolas"/>
          <w:sz w:val="16"/>
        </w:rPr>
        <w:t>L69 [function/method] build(augment: bool=False)</w:t>
      </w:r>
    </w:p>
    <w:p>
      <w:r>
        <w:rPr>
          <w:rFonts w:ascii="Consolas" w:hAnsi="Consolas"/>
          <w:sz w:val="16"/>
        </w:rPr>
        <w:t>L126 [function/method] main()</w:t>
      </w:r>
    </w:p>
    <w:p>
      <w:pPr>
        <w:pStyle w:val="Heading2"/>
      </w:pPr>
      <w:r>
        <w:t>scripts/data/build_vector_index.py</w:t>
      </w:r>
    </w:p>
    <w:p>
      <w:r>
        <w:t>Build a persistent local vector index from the reproducible embeddings.</w:t>
      </w:r>
    </w:p>
    <w:p>
      <w:r>
        <w:rPr>
          <w:rFonts w:ascii="Consolas" w:hAnsi="Consolas"/>
          <w:sz w:val="16"/>
        </w:rPr>
        <w:t>L20 [function/method] build(*, embedding_path: str='data/embeddings/tfidf-lite.jsonl')</w:t>
      </w:r>
    </w:p>
    <w:p>
      <w:r>
        <w:rPr>
          <w:rFonts w:ascii="Consolas" w:hAnsi="Consolas"/>
          <w:sz w:val="16"/>
        </w:rPr>
        <w:t>L88 [function/method] main()</w:t>
      </w:r>
    </w:p>
    <w:p>
      <w:pPr>
        <w:pStyle w:val="Heading2"/>
      </w:pPr>
      <w:r>
        <w:t>scripts/data/common.py</w:t>
      </w:r>
    </w:p>
    <w:p>
      <w:r>
        <w:t>Shared, rate-limited, provenance-preserving data bootstrap helpers.</w:t>
      </w:r>
    </w:p>
    <w:p>
      <w:r>
        <w:rPr>
          <w:rFonts w:ascii="Consolas" w:hAnsi="Consolas"/>
          <w:sz w:val="16"/>
        </w:rPr>
        <w:t>L24 [function/method] utc_now()</w:t>
      </w:r>
    </w:p>
    <w:p>
      <w:r>
        <w:rPr>
          <w:rFonts w:ascii="Consolas" w:hAnsi="Consolas"/>
          <w:sz w:val="16"/>
        </w:rPr>
        <w:t>L28 [function/method] checksum_bytes(value: bytes)</w:t>
      </w:r>
    </w:p>
    <w:p>
      <w:r>
        <w:rPr>
          <w:rFonts w:ascii="Consolas" w:hAnsi="Consolas"/>
          <w:sz w:val="16"/>
        </w:rPr>
        <w:t>L32 [function/method] checksum_file(path: Path)</w:t>
      </w:r>
    </w:p>
    <w:p>
      <w:r>
        <w:rPr>
          <w:rFonts w:ascii="Consolas" w:hAnsi="Consolas"/>
          <w:sz w:val="16"/>
        </w:rPr>
        <w:t>L40 [function/method] ensure_data_dirs()</w:t>
      </w:r>
    </w:p>
    <w:p>
      <w:r>
        <w:rPr>
          <w:rFonts w:ascii="Consolas" w:hAnsi="Consolas"/>
          <w:sz w:val="16"/>
        </w:rPr>
        <w:t>L48 [function/method] read_manifest()</w:t>
      </w:r>
    </w:p>
    <w:p>
      <w:r>
        <w:rPr>
          <w:rFonts w:ascii="Consolas" w:hAnsi="Consolas"/>
          <w:sz w:val="16"/>
        </w:rPr>
        <w:t>L58 [function/method] write_manifest(manifest: dict[str, Any])</w:t>
      </w:r>
    </w:p>
    <w:p>
      <w:r>
        <w:rPr>
          <w:rFonts w:ascii="Consolas" w:hAnsi="Consolas"/>
          <w:sz w:val="16"/>
        </w:rPr>
        <w:t>L64 [function/method] upsert_manifest(record: dict[str, Any])</w:t>
      </w:r>
    </w:p>
    <w:p>
      <w:r>
        <w:rPr>
          <w:rFonts w:ascii="Consolas" w:hAnsi="Consolas"/>
          <w:sz w:val="16"/>
        </w:rPr>
        <w:t>L72 [function/method] record_artifact(name: str, path: Path, *, records: int | None=None, status: str='processed', metadata: dict[str, Any] | None=None)</w:t>
      </w:r>
    </w:p>
    <w:p>
      <w:r>
        <w:rPr>
          <w:rFonts w:ascii="Consolas" w:hAnsi="Consolas"/>
          <w:sz w:val="16"/>
        </w:rPr>
        <w:t>L90 [function/method] record_error(source: str, error: str, *, url: str='')</w:t>
      </w:r>
    </w:p>
    <w:p>
      <w:r>
        <w:rPr>
          <w:rFonts w:ascii="Consolas" w:hAnsi="Consolas"/>
          <w:sz w:val="16"/>
        </w:rPr>
        <w:t>L97 [function/method] fetch_bytes(url: str, *, headers: dict[str, str] | None=None, timeout: int=30, retries: int=3, min_delay: float=0.5)</w:t>
      </w:r>
    </w:p>
    <w:p>
      <w:r>
        <w:t>Fetch an approved URL with bounded exponential backoff and a clear failure.</w:t>
      </w:r>
    </w:p>
    <w:p>
      <w:r>
        <w:rPr>
          <w:rFonts w:ascii="Consolas" w:hAnsi="Consolas"/>
          <w:sz w:val="16"/>
        </w:rPr>
        <w:t>L126 [function/method] download_to(url: str, path: Path, *, source: str, version: str='unknown', license_name: str='verify source terms before redistribution', headers: dict[str, str] | None=None, force: bool=False)</w:t>
      </w:r>
    </w:p>
    <w:p>
      <w:r>
        <w:rPr>
          <w:rFonts w:ascii="Consolas" w:hAnsi="Consolas"/>
          <w:sz w:val="16"/>
        </w:rPr>
        <w:t>L169 [function/method] load_json(path: Path)</w:t>
      </w:r>
    </w:p>
    <w:p>
      <w:r>
        <w:rPr>
          <w:rFonts w:ascii="Consolas" w:hAnsi="Consolas"/>
          <w:sz w:val="16"/>
        </w:rPr>
        <w:t>L173 [function/method] write_json(path: Path, value: Any)</w:t>
      </w:r>
    </w:p>
    <w:p>
      <w:r>
        <w:rPr>
          <w:rFonts w:ascii="Consolas" w:hAnsi="Consolas"/>
          <w:sz w:val="16"/>
        </w:rPr>
        <w:t>L180 [function/method] write_jsonl(path: Path, rows: Iterable[dict[str, Any]])</w:t>
      </w:r>
    </w:p>
    <w:p>
      <w:r>
        <w:rPr>
          <w:rFonts w:ascii="Consolas" w:hAnsi="Consolas"/>
          <w:sz w:val="16"/>
        </w:rPr>
        <w:t>L192 [function/method] read_jsonl(path: Path)</w:t>
      </w:r>
    </w:p>
    <w:p>
      <w:r>
        <w:rPr>
          <w:rFonts w:ascii="Consolas" w:hAnsi="Consolas"/>
          <w:sz w:val="16"/>
        </w:rPr>
        <w:t>L195 [function/method] read_jsonl.rows()</w:t>
      </w:r>
    </w:p>
    <w:p>
      <w:r>
        <w:rPr>
          <w:rFonts w:ascii="Consolas" w:hAnsi="Consolas"/>
          <w:sz w:val="16"/>
        </w:rPr>
        <w:t>L202 [function/method] source_record(*, source: str, url: str, path: Path, version: str, records: int, license_name: str, status: str='processed', extra: dict[str, Any] | None=None)</w:t>
      </w:r>
    </w:p>
    <w:p>
      <w:r>
        <w:rPr>
          <w:rFonts w:ascii="Consolas" w:hAnsi="Consolas"/>
          <w:sz w:val="16"/>
        </w:rPr>
        <w:t>L220 [function/method] hardware_profile()</w:t>
      </w:r>
    </w:p>
    <w:p>
      <w:r>
        <w:rPr>
          <w:rFonts w:ascii="Consolas" w:hAnsi="Consolas"/>
          <w:sz w:val="16"/>
        </w:rPr>
        <w:t>L248 [function/method] safe_parse_csv(path: Path)</w:t>
      </w:r>
    </w:p>
    <w:p>
      <w:pPr>
        <w:pStyle w:val="Heading2"/>
      </w:pPr>
      <w:r>
        <w:t>scripts/data/ingest_capec.py</w:t>
      </w:r>
    </w:p>
    <w:p>
      <w:r>
        <w:t>Download and normalize the latest official CAPEC XML archive.</w:t>
      </w:r>
    </w:p>
    <w:p>
      <w:r>
        <w:rPr>
          <w:rFonts w:ascii="Consolas" w:hAnsi="Consolas"/>
          <w:sz w:val="16"/>
        </w:rPr>
        <w:t>L16 [function/method] _local(tag: str)</w:t>
      </w:r>
    </w:p>
    <w:p>
      <w:r>
        <w:rPr>
          <w:rFonts w:ascii="Consolas" w:hAnsi="Consolas"/>
          <w:sz w:val="16"/>
        </w:rPr>
        <w:t>L20 [function/method] _text(element: ET.Element | None)</w:t>
      </w:r>
    </w:p>
    <w:p>
      <w:r>
        <w:rPr>
          <w:rFonts w:ascii="Consolas" w:hAnsi="Consolas"/>
          <w:sz w:val="16"/>
        </w:rPr>
        <w:t>L24 [function/method] ingest(force: bool=False)</w:t>
      </w:r>
    </w:p>
    <w:p>
      <w:r>
        <w:rPr>
          <w:rFonts w:ascii="Consolas" w:hAnsi="Consolas"/>
          <w:sz w:val="16"/>
        </w:rPr>
        <w:t>L68 [function/method] main()</w:t>
      </w:r>
    </w:p>
    <w:p>
      <w:pPr>
        <w:pStyle w:val="Heading2"/>
      </w:pPr>
      <w:r>
        <w:t>scripts/data/ingest_cisa_kev.py</w:t>
      </w:r>
    </w:p>
    <w:p>
      <w:r>
        <w:t>Download CISA's official Known Exploited Vulnerabilities JSON catalog.</w:t>
      </w:r>
    </w:p>
    <w:p>
      <w:r>
        <w:rPr>
          <w:rFonts w:ascii="Consolas" w:hAnsi="Consolas"/>
          <w:sz w:val="16"/>
        </w:rPr>
        <w:t>L15 [function/method] _record(item: dict[str, Any])</w:t>
      </w:r>
    </w:p>
    <w:p>
      <w:r>
        <w:rPr>
          <w:rFonts w:ascii="Consolas" w:hAnsi="Consolas"/>
          <w:sz w:val="16"/>
        </w:rPr>
        <w:t>L39 [function/method] ingest(force: bool=False)</w:t>
      </w:r>
    </w:p>
    <w:p>
      <w:r>
        <w:rPr>
          <w:rFonts w:ascii="Consolas" w:hAnsi="Consolas"/>
          <w:sz w:val="16"/>
        </w:rPr>
        <w:t>L57 [function/method] main()</w:t>
      </w:r>
    </w:p>
    <w:p>
      <w:pPr>
        <w:pStyle w:val="Heading2"/>
      </w:pPr>
      <w:r>
        <w:t>scripts/data/ingest_cwe.py</w:t>
      </w:r>
    </w:p>
    <w:p>
      <w:r>
        <w:t>Download and normalize the latest official CWE XML archive.</w:t>
      </w:r>
    </w:p>
    <w:p>
      <w:r>
        <w:rPr>
          <w:rFonts w:ascii="Consolas" w:hAnsi="Consolas"/>
          <w:sz w:val="16"/>
        </w:rPr>
        <w:t>L16 [function/method] _local(tag: str)</w:t>
      </w:r>
    </w:p>
    <w:p>
      <w:r>
        <w:rPr>
          <w:rFonts w:ascii="Consolas" w:hAnsi="Consolas"/>
          <w:sz w:val="16"/>
        </w:rPr>
        <w:t>L20 [function/method] _text(element: ET.Element | None)</w:t>
      </w:r>
    </w:p>
    <w:p>
      <w:r>
        <w:rPr>
          <w:rFonts w:ascii="Consolas" w:hAnsi="Consolas"/>
          <w:sz w:val="16"/>
        </w:rPr>
        <w:t>L24 [function/method] ingest(force: bool=False)</w:t>
      </w:r>
    </w:p>
    <w:p>
      <w:r>
        <w:rPr>
          <w:rFonts w:ascii="Consolas" w:hAnsi="Consolas"/>
          <w:sz w:val="16"/>
        </w:rPr>
        <w:t>L69 [function/method] main()</w:t>
      </w:r>
    </w:p>
    <w:p>
      <w:pPr>
        <w:pStyle w:val="Heading2"/>
      </w:pPr>
      <w:r>
        <w:t>scripts/data/ingest_mitre_atlas.py</w:t>
      </w:r>
    </w:p>
    <w:p>
      <w:r>
        <w:t>Download and normalize MITRE ATLAS data from its official repository.</w:t>
      </w:r>
    </w:p>
    <w:p>
      <w:r>
        <w:rPr>
          <w:rFonts w:ascii="Consolas" w:hAnsi="Consolas"/>
          <w:sz w:val="16"/>
        </w:rPr>
        <w:t>L15 [function/method] _walk(value: Any)</w:t>
      </w:r>
    </w:p>
    <w:p>
      <w:r>
        <w:rPr>
          <w:rFonts w:ascii="Consolas" w:hAnsi="Consolas"/>
          <w:sz w:val="16"/>
        </w:rPr>
        <w:t>L26 [function/method] _record(item: dict[str, Any])</w:t>
      </w:r>
    </w:p>
    <w:p>
      <w:r>
        <w:rPr>
          <w:rFonts w:ascii="Consolas" w:hAnsi="Consolas"/>
          <w:sz w:val="16"/>
        </w:rPr>
        <w:t>L54 [function/method] ingest(force: bool=False)</w:t>
      </w:r>
    </w:p>
    <w:p>
      <w:r>
        <w:rPr>
          <w:rFonts w:ascii="Consolas" w:hAnsi="Consolas"/>
          <w:sz w:val="16"/>
        </w:rPr>
        <w:t>L89 [function/method] main()</w:t>
      </w:r>
    </w:p>
    <w:p>
      <w:pPr>
        <w:pStyle w:val="Heading2"/>
      </w:pPr>
      <w:r>
        <w:t>scripts/data/ingest_mitre_attack.py</w:t>
      </w:r>
    </w:p>
    <w:p>
      <w:r>
        <w:t>Download and normalize the official MITRE ATT&amp;CK STIX bundle.</w:t>
      </w:r>
    </w:p>
    <w:p>
      <w:r>
        <w:rPr>
          <w:rFonts w:ascii="Consolas" w:hAnsi="Consolas"/>
          <w:sz w:val="16"/>
        </w:rPr>
        <w:t>L19 [function/method] _entity_type(obj: dict[str, Any])</w:t>
      </w:r>
    </w:p>
    <w:p>
      <w:r>
        <w:rPr>
          <w:rFonts w:ascii="Consolas" w:hAnsi="Consolas"/>
          <w:sz w:val="16"/>
        </w:rPr>
        <w:t>L35 [function/method] _record(obj: dict[str, Any])</w:t>
      </w:r>
    </w:p>
    <w:p>
      <w:r>
        <w:rPr>
          <w:rFonts w:ascii="Consolas" w:hAnsi="Consolas"/>
          <w:sz w:val="16"/>
        </w:rPr>
        <w:t>L58 [function/method] ingest(force: bool=False)</w:t>
      </w:r>
    </w:p>
    <w:p>
      <w:r>
        <w:rPr>
          <w:rFonts w:ascii="Consolas" w:hAnsi="Consolas"/>
          <w:sz w:val="16"/>
        </w:rPr>
        <w:t>L77 [function/method] main()</w:t>
      </w:r>
    </w:p>
    <w:p>
      <w:pPr>
        <w:pStyle w:val="Heading2"/>
      </w:pPr>
      <w:r>
        <w:t>scripts/data/ingest_nvd.py</w:t>
      </w:r>
    </w:p>
    <w:p>
      <w:r>
        <w:t>Incrementally ingest NVD CVE data through the permitted API v2.0.</w:t>
      </w:r>
    </w:p>
    <w:p>
      <w:r>
        <w:rPr>
          <w:rFonts w:ascii="Consolas" w:hAnsi="Consolas"/>
          <w:sz w:val="16"/>
        </w:rPr>
        <w:t>L23 [function/method] _api_date(value: str, *, end_of_day: bool=False)</w:t>
      </w:r>
    </w:p>
    <w:p>
      <w:r>
        <w:rPr>
          <w:rFonts w:ascii="Consolas" w:hAnsi="Consolas"/>
          <w:sz w:val="16"/>
        </w:rPr>
        <w:t>L35 [function/method] _record(wrapper: dict[str, Any])</w:t>
      </w:r>
    </w:p>
    <w:p>
      <w:r>
        <w:rPr>
          <w:rFonts w:ascii="Consolas" w:hAnsi="Consolas"/>
          <w:sz w:val="16"/>
        </w:rPr>
        <w:t>L73 [function/method] _load_state(path: Path)</w:t>
      </w:r>
    </w:p>
    <w:p>
      <w:r>
        <w:rPr>
          <w:rFonts w:ascii="Consolas" w:hAnsi="Consolas"/>
          <w:sz w:val="16"/>
        </w:rPr>
        <w:t>L82 [function/method] ingest(*, cve_id: str | None=None, start_date: str | None=None, end_date: str | None=None, update: bool=False, limit: int=100, max_pages: int=1, api_key: str='')</w:t>
      </w:r>
    </w:p>
    <w:p>
      <w:r>
        <w:rPr>
          <w:rFonts w:ascii="Consolas" w:hAnsi="Consolas"/>
          <w:sz w:val="16"/>
        </w:rPr>
        <w:t>L136 [function/method] main()</w:t>
      </w:r>
    </w:p>
    <w:p>
      <w:pPr>
        <w:pStyle w:val="Heading2"/>
      </w:pPr>
      <w:r>
        <w:t>scripts/data/ingest_papers.py</w:t>
      </w:r>
    </w:p>
    <w:p>
      <w:r>
        <w:t>Acquire research-paper metadata from OpenAlex; optional open-access PDFs only.</w:t>
      </w:r>
    </w:p>
    <w:p>
      <w:r>
        <w:rPr>
          <w:rFonts w:ascii="Consolas" w:hAnsi="Consolas"/>
          <w:sz w:val="16"/>
        </w:rPr>
        <w:t>L17 [function/method] _abstract(work: dict[str, Any])</w:t>
      </w:r>
    </w:p>
    <w:p>
      <w:r>
        <w:rPr>
          <w:rFonts w:ascii="Consolas" w:hAnsi="Consolas"/>
          <w:sz w:val="16"/>
        </w:rPr>
        <w:t>L28 [function/method] _record(work: dict[str, Any])</w:t>
      </w:r>
    </w:p>
    <w:p>
      <w:r>
        <w:rPr>
          <w:rFonts w:ascii="Consolas" w:hAnsi="Consolas"/>
          <w:sz w:val="16"/>
        </w:rPr>
        <w:t>L57 [function/method] ingest(query: str='cybersecurity', per_page: int=25, full_text: bool=False)</w:t>
      </w:r>
    </w:p>
    <w:p>
      <w:r>
        <w:rPr>
          <w:rFonts w:ascii="Consolas" w:hAnsi="Consolas"/>
          <w:sz w:val="16"/>
        </w:rPr>
        <w:t>L88 [function/method] main()</w:t>
      </w:r>
    </w:p>
    <w:p>
      <w:pPr>
        <w:pStyle w:val="Heading2"/>
      </w:pPr>
      <w:r>
        <w:t>scripts/data/ingest_reference_pages.py</w:t>
      </w:r>
    </w:p>
    <w:p>
      <w:r>
        <w:t>Fetch a small, explicitly configured set of official reference pages.</w:t>
      </w:r>
    </w:p>
    <w:p>
      <w:r>
        <w:rPr>
          <w:rFonts w:ascii="Consolas" w:hAnsi="Consolas"/>
          <w:sz w:val="16"/>
        </w:rPr>
        <w:t>L20 [class] TextExtractor</w:t>
      </w:r>
    </w:p>
    <w:p>
      <w:r>
        <w:rPr>
          <w:rFonts w:ascii="Consolas" w:hAnsi="Consolas"/>
          <w:sz w:val="16"/>
        </w:rPr>
        <w:t>L21 [function/method] TextExtractor.__init__(self)</w:t>
      </w:r>
    </w:p>
    <w:p>
      <w:r>
        <w:rPr>
          <w:rFonts w:ascii="Consolas" w:hAnsi="Consolas"/>
          <w:sz w:val="16"/>
        </w:rPr>
        <w:t>L26 [function/method] TextExtractor.handle_starttag(self, tag: str, attrs: list[tuple[str, str | None]])</w:t>
      </w:r>
    </w:p>
    <w:p>
      <w:r>
        <w:rPr>
          <w:rFonts w:ascii="Consolas" w:hAnsi="Consolas"/>
          <w:sz w:val="16"/>
        </w:rPr>
        <w:t>L30 [function/method] TextExtractor.handle_endtag(self, tag: str)</w:t>
      </w:r>
    </w:p>
    <w:p>
      <w:r>
        <w:rPr>
          <w:rFonts w:ascii="Consolas" w:hAnsi="Consolas"/>
          <w:sz w:val="16"/>
        </w:rPr>
        <w:t>L34 [function/method] TextExtractor.handle_data(self, data: str)</w:t>
      </w:r>
    </w:p>
    <w:p>
      <w:r>
        <w:rPr>
          <w:rFonts w:ascii="Consolas" w:hAnsi="Consolas"/>
          <w:sz w:val="16"/>
        </w:rPr>
        <w:t>L41 [function/method] _extract(raw: bytes)</w:t>
      </w:r>
    </w:p>
    <w:p>
      <w:r>
        <w:rPr>
          <w:rFonts w:ascii="Consolas" w:hAnsi="Consolas"/>
          <w:sz w:val="16"/>
        </w:rPr>
        <w:t>L47 [function/method] ingest(source_key: str, source_name: str, directory: str, force: bool=False)</w:t>
      </w:r>
    </w:p>
    <w:p>
      <w:r>
        <w:rPr>
          <w:rFonts w:ascii="Consolas" w:hAnsi="Consolas"/>
          <w:sz w:val="16"/>
        </w:rPr>
        <w:t>L82 [function/method] main()</w:t>
      </w:r>
    </w:p>
    <w:p>
      <w:pPr>
        <w:pStyle w:val="Heading2"/>
      </w:pPr>
      <w:r>
        <w:t>scripts/data/load_neo4j.py</w:t>
      </w:r>
    </w:p>
    <w:p>
      <w:r>
        <w:t>Load the generated graph artifact into a configured Neo4j instance.</w:t>
      </w:r>
    </w:p>
    <w:p>
      <w:r>
        <w:rPr>
          <w:rFonts w:ascii="Consolas" w:hAnsi="Consolas"/>
          <w:sz w:val="16"/>
        </w:rPr>
        <w:t>L11 [function/method] main()</w:t>
      </w:r>
    </w:p>
    <w:p>
      <w:pPr>
        <w:pStyle w:val="Heading2"/>
      </w:pPr>
      <w:r>
        <w:t>scripts/data/normalize_data.py</w:t>
      </w:r>
    </w:p>
    <w:p>
      <w:r>
        <w:t>Aggregate source-specific records into deduplicated entities and edges.</w:t>
      </w:r>
    </w:p>
    <w:p>
      <w:r>
        <w:rPr>
          <w:rFonts w:ascii="Consolas" w:hAnsi="Consolas"/>
          <w:sz w:val="16"/>
        </w:rPr>
        <w:t>L12 [function/method] normalize()</w:t>
      </w:r>
    </w:p>
    <w:p>
      <w:r>
        <w:rPr>
          <w:rFonts w:ascii="Consolas" w:hAnsi="Consolas"/>
          <w:sz w:val="16"/>
        </w:rPr>
        <w:t>L87 [function/method] main()</w:t>
      </w:r>
    </w:p>
    <w:p>
      <w:pPr>
        <w:pStyle w:val="Heading2"/>
      </w:pPr>
      <w:r>
        <w:t>scripts/data/process_papers.py</w:t>
      </w:r>
    </w:p>
    <w:p>
      <w:r>
        <w:t>Extract structured paper fields from openly downloaded PDFs when available.</w:t>
      </w:r>
    </w:p>
    <w:p>
      <w:r>
        <w:rPr>
          <w:rFonts w:ascii="Consolas" w:hAnsi="Consolas"/>
          <w:sz w:val="16"/>
        </w:rPr>
        <w:t>L12 [function/method] process()</w:t>
      </w:r>
    </w:p>
    <w:p>
      <w:r>
        <w:rPr>
          <w:rFonts w:ascii="Consolas" w:hAnsi="Consolas"/>
          <w:sz w:val="16"/>
        </w:rPr>
        <w:t>L50 [function/method] main()</w:t>
      </w:r>
    </w:p>
    <w:p>
      <w:pPr>
        <w:pStyle w:val="Heading2"/>
      </w:pPr>
      <w:r>
        <w:t>scripts/data/validate_bootstrap.py</w:t>
      </w:r>
    </w:p>
    <w:p>
      <w:r>
        <w:t>Validate source and derived data artifacts without inventing missing records.</w:t>
      </w:r>
    </w:p>
    <w:p>
      <w:r>
        <w:rPr>
          <w:rFonts w:ascii="Consolas" w:hAnsi="Consolas"/>
          <w:sz w:val="16"/>
        </w:rPr>
        <w:t>L11 [function/method] _validate_jsonl(path: Path, required: tuple[str, ...])</w:t>
      </w:r>
    </w:p>
    <w:p>
      <w:r>
        <w:rPr>
          <w:rFonts w:ascii="Consolas" w:hAnsi="Consolas"/>
          <w:sz w:val="16"/>
        </w:rPr>
        <w:t>L33 [function/method] validate()</w:t>
      </w:r>
    </w:p>
    <w:p>
      <w:r>
        <w:rPr>
          <w:rFonts w:ascii="Consolas" w:hAnsi="Consolas"/>
          <w:sz w:val="16"/>
        </w:rPr>
        <w:t>L69 [function/method] main()</w:t>
      </w:r>
    </w:p>
    <w:p>
      <w:pPr>
        <w:pStyle w:val="Heading2"/>
      </w:pPr>
      <w:r>
        <w:t>scripts/data_quality_report.py</w:t>
      </w:r>
    </w:p>
    <w:p>
      <w:r>
        <w:t>Print counts, missing metadata, duplicates, errors, and update timestamps.</w:t>
      </w:r>
    </w:p>
    <w:p>
      <w:r>
        <w:rPr>
          <w:rFonts w:ascii="Consolas" w:hAnsi="Consolas"/>
          <w:sz w:val="16"/>
        </w:rPr>
        <w:t>L16 [function/method] report()</w:t>
      </w:r>
    </w:p>
    <w:p>
      <w:r>
        <w:rPr>
          <w:rFonts w:ascii="Consolas" w:hAnsi="Consolas"/>
          <w:sz w:val="16"/>
        </w:rPr>
        <w:t>L35 [function/method] main()</w:t>
      </w:r>
    </w:p>
    <w:p>
      <w:pPr>
        <w:pStyle w:val="Heading2"/>
      </w:pPr>
      <w:r>
        <w:t>scripts/evaluate_models.py</w:t>
      </w:r>
    </w:p>
    <w:p>
      <w:r>
        <w:t>Evaluate trained intent/OOD artifacts without inventing missing metrics.</w:t>
      </w:r>
    </w:p>
    <w:p>
      <w:r>
        <w:rPr>
          <w:rFonts w:ascii="Consolas" w:hAnsi="Consolas"/>
          <w:sz w:val="16"/>
        </w:rPr>
        <w:t>L13 [function/method] evaluate_intent()</w:t>
      </w:r>
    </w:p>
    <w:p>
      <w:r>
        <w:rPr>
          <w:rFonts w:ascii="Consolas" w:hAnsi="Consolas"/>
          <w:sz w:val="16"/>
        </w:rPr>
        <w:t>L26 [function/method] evaluate_ood()</w:t>
      </w:r>
    </w:p>
    <w:p>
      <w:r>
        <w:rPr>
          <w:rFonts w:ascii="Consolas" w:hAnsi="Consolas"/>
          <w:sz w:val="16"/>
        </w:rPr>
        <w:t>L39 [function/method] main()</w:t>
      </w:r>
    </w:p>
    <w:p>
      <w:pPr>
        <w:pStyle w:val="Heading2"/>
      </w:pPr>
      <w:r>
        <w:t>scripts/evaluation/calibrate_cers.py</w:t>
      </w:r>
    </w:p>
    <w:p>
      <w:r>
        <w:t>Calibrate project-defined CERS only from human-labeled records.</w:t>
      </w:r>
    </w:p>
    <w:p>
      <w:r>
        <w:rPr>
          <w:rFonts w:ascii="Consolas" w:hAnsi="Consolas"/>
          <w:sz w:val="16"/>
        </w:rPr>
        <w:t>L24 [function/method] load(path: Path)</w:t>
      </w:r>
    </w:p>
    <w:p>
      <w:r>
        <w:rPr>
          <w:rFonts w:ascii="Consolas" w:hAnsi="Consolas"/>
          <w:sz w:val="16"/>
        </w:rPr>
        <w:t>L51 [function/method] main()</w:t>
      </w:r>
    </w:p>
    <w:p>
      <w:pPr>
        <w:pStyle w:val="Heading2"/>
      </w:pPr>
      <w:r>
        <w:t>scripts/evaluation/evaluate_abstention.py</w:t>
      </w:r>
    </w:p>
    <w:p>
      <w:r>
        <w:t>Measure abstention accuracy for benchmark items explicitly labeled abstention.</w:t>
      </w:r>
    </w:p>
    <w:p>
      <w:r>
        <w:rPr>
          <w:rFonts w:ascii="Consolas" w:hAnsi="Consolas"/>
          <w:sz w:val="16"/>
        </w:rPr>
        <w:t>L13 [function/method] main()</w:t>
      </w:r>
    </w:p>
    <w:p>
      <w:pPr>
        <w:pStyle w:val="Heading2"/>
      </w:pPr>
      <w:r>
        <w:t>scripts/evaluation/evaluate_citations.py</w:t>
      </w:r>
    </w:p>
    <w:p>
      <w:r>
        <w:t>Compute claim support and citation coverage from actual pipeline answers.</w:t>
      </w:r>
    </w:p>
    <w:p>
      <w:r>
        <w:rPr>
          <w:rFonts w:ascii="Consolas" w:hAnsi="Consolas"/>
          <w:sz w:val="16"/>
        </w:rPr>
        <w:t>L13 [function/method] main()</w:t>
      </w:r>
    </w:p>
    <w:p>
      <w:pPr>
        <w:pStyle w:val="Heading2"/>
      </w:pPr>
      <w:r>
        <w:t>scripts/evaluation/evaluate_contradictions.py</w:t>
      </w:r>
    </w:p>
    <w:p>
      <w:r>
        <w:t>Run contradiction detector on an explicitly constructed evidence pair.</w:t>
      </w:r>
    </w:p>
    <w:p>
      <w:r>
        <w:rPr>
          <w:rFonts w:ascii="Consolas" w:hAnsi="Consolas"/>
          <w:sz w:val="16"/>
        </w:rPr>
        <w:t>L14 [function/method] main()</w:t>
      </w:r>
    </w:p>
    <w:p>
      <w:pPr>
        <w:pStyle w:val="Heading2"/>
      </w:pPr>
      <w:r>
        <w:t>scripts/evaluation/evaluate_cybertrust.py</w:t>
      </w:r>
    </w:p>
    <w:p>
      <w:r>
        <w:t>Run the local CyberTrust-QA benchmark without fabricating metrics.</w:t>
      </w:r>
    </w:p>
    <w:p>
      <w:r>
        <w:rPr>
          <w:rFonts w:ascii="Consolas" w:hAnsi="Consolas"/>
          <w:sz w:val="16"/>
        </w:rPr>
        <w:t>L15 [function/method] main()</w:t>
      </w:r>
    </w:p>
    <w:p>
      <w:pPr>
        <w:pStyle w:val="Heading2"/>
      </w:pPr>
      <w:r>
        <w:t>scripts/evaluation/evaluate_ood.py</w:t>
      </w:r>
    </w:p>
    <w:p>
      <w:r>
        <w:t>Compute OOD abstention behavior on a small explicit set.</w:t>
      </w:r>
    </w:p>
    <w:p>
      <w:r>
        <w:rPr>
          <w:rFonts w:ascii="Consolas" w:hAnsi="Consolas"/>
          <w:sz w:val="16"/>
        </w:rPr>
        <w:t>L14 [function/method] main()</w:t>
      </w:r>
    </w:p>
    <w:p>
      <w:pPr>
        <w:pStyle w:val="Heading2"/>
      </w:pPr>
      <w:r>
        <w:t>scripts/evaluation/evaluate_qa.py</w:t>
      </w:r>
    </w:p>
    <w:p>
      <w:r>
        <w:t>Compatibility entry point for the CyberTrust-QA answer evaluation.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scripts/evaluation/evaluate_rag_security.py</w:t>
      </w:r>
    </w:p>
    <w:p>
      <w:r>
        <w:t>Run controlled prompt-injection regression cases.</w:t>
      </w:r>
    </w:p>
    <w:p>
      <w:r>
        <w:rPr>
          <w:rFonts w:ascii="Consolas" w:hAnsi="Consolas"/>
          <w:sz w:val="16"/>
        </w:rPr>
        <w:t>L19 [function/method] main()</w:t>
      </w:r>
    </w:p>
    <w:p>
      <w:pPr>
        <w:pStyle w:val="Heading2"/>
      </w:pPr>
      <w:r>
        <w:t>scripts/evaluation/evaluate_retrieval.py</w:t>
      </w:r>
    </w:p>
    <w:p>
      <w:r>
        <w:t>Compute retrieval metrics on the local CyberTrust-QA evidence labels.</w:t>
      </w:r>
    </w:p>
    <w:p>
      <w:r>
        <w:rPr>
          <w:rFonts w:ascii="Consolas" w:hAnsi="Consolas"/>
          <w:sz w:val="16"/>
        </w:rPr>
        <w:t>L16 [function/method] main()</w:t>
      </w:r>
    </w:p>
    <w:p>
      <w:pPr>
        <w:pStyle w:val="Heading2"/>
      </w:pPr>
      <w:r>
        <w:t>scripts/evaluation/run_ablation.py</w:t>
      </w:r>
    </w:p>
    <w:p>
      <w:r>
        <w:t>Execute independently defined A-J ablations with honest unavailable states.</w:t>
      </w:r>
    </w:p>
    <w:p>
      <w:r>
        <w:rPr>
          <w:rFonts w:ascii="Consolas" w:hAnsi="Consolas"/>
          <w:sz w:val="16"/>
        </w:rPr>
        <w:t>L35 [function/method] questions()</w:t>
      </w:r>
    </w:p>
    <w:p>
      <w:r>
        <w:rPr>
          <w:rFonts w:ascii="Consolas" w:hAnsi="Consolas"/>
          <w:sz w:val="16"/>
        </w:rPr>
        <w:t>L39 [function/method] unavailable(reason: str)</w:t>
      </w:r>
    </w:p>
    <w:p>
      <w:r>
        <w:rPr>
          <w:rFonts w:ascii="Consolas" w:hAnsi="Consolas"/>
          <w:sz w:val="16"/>
        </w:rPr>
        <w:t>L43 [function/method] options_for(code: str)</w:t>
      </w:r>
    </w:p>
    <w:p>
      <w:r>
        <w:rPr>
          <w:rFonts w:ascii="Consolas" w:hAnsi="Consolas"/>
          <w:sz w:val="16"/>
        </w:rPr>
        <w:t>L51 [function/method] run_feature(code: str, store: DocumentStore, pipeline: ResearchPipeline)</w:t>
      </w:r>
    </w:p>
    <w:p>
      <w:r>
        <w:rPr>
          <w:rFonts w:ascii="Consolas" w:hAnsi="Consolas"/>
          <w:sz w:val="16"/>
        </w:rPr>
        <w:t>L84 [function/method] main()</w:t>
      </w:r>
    </w:p>
    <w:p>
      <w:pPr>
        <w:pStyle w:val="Heading2"/>
      </w:pPr>
      <w:r>
        <w:t>scripts/generate_work_record.py</w:t>
      </w:r>
    </w:p>
    <w:p>
      <w:r>
        <w:t>Generate an evidence-linked Word work record and optional verification logs.</w:t>
      </w:r>
    </w:p>
    <w:p>
      <w:r>
        <w:rPr>
          <w:rFonts w:ascii="Consolas" w:hAnsi="Consolas"/>
          <w:sz w:val="16"/>
        </w:rPr>
        <w:t>L30 [function/method] read_json(relative: str, default=None)</w:t>
      </w:r>
    </w:p>
    <w:p>
      <w:r>
        <w:rPr>
          <w:rFonts w:ascii="Consolas" w:hAnsi="Consolas"/>
          <w:sz w:val="16"/>
        </w:rPr>
        <w:t>L38 [function/method] inventory()</w:t>
      </w:r>
    </w:p>
    <w:p>
      <w:r>
        <w:rPr>
          <w:rFonts w:ascii="Consolas" w:hAnsi="Consolas"/>
          <w:sz w:val="16"/>
        </w:rPr>
        <w:t>L47 [function/method] python_definitions(path: Path)</w:t>
      </w:r>
    </w:p>
    <w:p>
      <w:r>
        <w:rPr>
          <w:rFonts w:ascii="Consolas" w:hAnsi="Consolas"/>
          <w:sz w:val="16"/>
        </w:rPr>
        <w:t>L50 [function/method] python_definitions.visit(node, prefix='')</w:t>
      </w:r>
    </w:p>
    <w:p>
      <w:r>
        <w:rPr>
          <w:rFonts w:ascii="Consolas" w:hAnsi="Consolas"/>
          <w:sz w:val="16"/>
        </w:rPr>
        <w:t>L65 [function/method] run_checks()</w:t>
      </w:r>
    </w:p>
    <w:p>
      <w:r>
        <w:rPr>
          <w:rFonts w:ascii="Consolas" w:hAnsi="Consolas"/>
          <w:sz w:val="16"/>
        </w:rPr>
        <w:t>L89 [function/method] main()</w:t>
      </w:r>
    </w:p>
    <w:p>
      <w:r>
        <w:rPr>
          <w:rFonts w:ascii="Consolas" w:hAnsi="Consolas"/>
          <w:sz w:val="16"/>
        </w:rPr>
        <w:t>L119 [function/method] main.heading(text, level=1)</w:t>
      </w:r>
    </w:p>
    <w:p>
      <w:r>
        <w:rPr>
          <w:rFonts w:ascii="Consolas" w:hAnsi="Consolas"/>
          <w:sz w:val="16"/>
        </w:rPr>
        <w:t>L120 [function/method] main.para(text)</w:t>
      </w:r>
    </w:p>
    <w:p>
      <w:r>
        <w:rPr>
          <w:rFonts w:ascii="Consolas" w:hAnsi="Consolas"/>
          <w:sz w:val="16"/>
        </w:rPr>
        <w:t>L121 [function/method] main.bullets(items)</w:t>
      </w:r>
    </w:p>
    <w:p>
      <w:r>
        <w:rPr>
          <w:rFonts w:ascii="Consolas" w:hAnsi="Consolas"/>
          <w:sz w:val="16"/>
        </w:rPr>
        <w:t>L123 [function/method] main.table(headers, rows)</w:t>
      </w:r>
    </w:p>
    <w:p>
      <w:r>
        <w:rPr>
          <w:rFonts w:ascii="Consolas" w:hAnsi="Consolas"/>
          <w:sz w:val="16"/>
        </w:rPr>
        <w:t>L131 [function/method] main.code(text)</w:t>
      </w:r>
    </w:p>
    <w:p>
      <w:pPr>
        <w:pStyle w:val="Heading2"/>
      </w:pPr>
      <w:r>
        <w:t>scripts/ingest/ingest_file.py</w:t>
      </w:r>
    </w:p>
    <w:p>
      <w:r>
        <w:t>Index one local document through the same ingestion path used by the API.</w:t>
      </w:r>
    </w:p>
    <w:p>
      <w:r>
        <w:rPr>
          <w:rFonts w:ascii="Consolas" w:hAnsi="Consolas"/>
          <w:sz w:val="16"/>
        </w:rPr>
        <w:t>L14 [function/method] main()</w:t>
      </w:r>
    </w:p>
    <w:p>
      <w:pPr>
        <w:pStyle w:val="Heading2"/>
      </w:pPr>
      <w:r>
        <w:t>scripts/refresh_worker.py</w:t>
      </w:r>
    </w:p>
    <w:p>
      <w:r>
        <w:t>Scheduled official-source refresh worker for Compose or a service manager.</w:t>
      </w:r>
    </w:p>
    <w:p>
      <w:r>
        <w:rPr>
          <w:rFonts w:ascii="Consolas" w:hAnsi="Consolas"/>
          <w:sz w:val="16"/>
        </w:rPr>
        <w:t>L17 [function/method] main()</w:t>
      </w:r>
    </w:p>
    <w:p>
      <w:pPr>
        <w:pStyle w:val="Heading2"/>
      </w:pPr>
      <w:r>
        <w:t>scripts/setup_models.py</w:t>
      </w:r>
    </w:p>
    <w:p>
      <w:r>
        <w:t>Explicit optional model setup; never downloads models at API startup.</w:t>
      </w:r>
    </w:p>
    <w:p>
      <w:r>
        <w:rPr>
          <w:rFonts w:ascii="Consolas" w:hAnsi="Consolas"/>
          <w:sz w:val="16"/>
        </w:rPr>
        <w:t>L8 [function/method] main()</w:t>
      </w:r>
    </w:p>
    <w:p>
      <w:pPr>
        <w:pStyle w:val="Heading2"/>
      </w:pPr>
      <w:r>
        <w:t>scripts/sync_graph.py</w:t>
      </w:r>
    </w:p>
    <w:p>
      <w:r>
        <w:t>Load the existing, provenance-backed graph artifact into configured Neo4j.</w:t>
      </w:r>
    </w:p>
    <w:p>
      <w:r>
        <w:rPr>
          <w:rFonts w:ascii="Consolas" w:hAnsi="Consolas"/>
          <w:sz w:val="16"/>
        </w:rPr>
        <w:t>L11 [function/method] main()</w:t>
      </w:r>
    </w:p>
    <w:p>
      <w:pPr>
        <w:pStyle w:val="Heading2"/>
      </w:pPr>
      <w:r>
        <w:t>scripts/train_intent.py</w:t>
      </w:r>
    </w:p>
    <w:p>
      <w:r>
        <w:t>Train the reproducible TF-IDF + logistic-regression intent baseline.</w:t>
      </w:r>
    </w:p>
    <w:p>
      <w:r>
        <w:rPr>
          <w:rFonts w:ascii="Consolas" w:hAnsi="Consolas"/>
          <w:sz w:val="16"/>
        </w:rPr>
        <w:t>L16 [function/method] _read_split(path: Path, name: str)</w:t>
      </w:r>
    </w:p>
    <w:p>
      <w:r>
        <w:rPr>
          <w:rFonts w:ascii="Consolas" w:hAnsi="Consolas"/>
          <w:sz w:val="16"/>
        </w:rPr>
        <w:t>L22 [function/method] train(random_state: int=42)</w:t>
      </w:r>
    </w:p>
    <w:p>
      <w:r>
        <w:rPr>
          <w:rFonts w:ascii="Consolas" w:hAnsi="Consolas"/>
          <w:sz w:val="16"/>
        </w:rPr>
        <w:t>L61 [function/method] main()</w:t>
      </w:r>
    </w:p>
    <w:p>
      <w:pPr>
        <w:pStyle w:val="Heading2"/>
      </w:pPr>
      <w:r>
        <w:t>scripts/train_ood.py</w:t>
      </w:r>
    </w:p>
    <w:p>
      <w:r>
        <w:t>Train an explicit OOD baseline over the generated labeled OOD dataset.</w:t>
      </w:r>
    </w:p>
    <w:p>
      <w:r>
        <w:rPr>
          <w:rFonts w:ascii="Consolas" w:hAnsi="Consolas"/>
          <w:sz w:val="16"/>
        </w:rPr>
        <w:t>L16 [function/method] train(random_state: int=42)</w:t>
      </w:r>
    </w:p>
    <w:p>
      <w:r>
        <w:rPr>
          <w:rFonts w:ascii="Consolas" w:hAnsi="Consolas"/>
          <w:sz w:val="16"/>
        </w:rPr>
        <w:t>L46 [function/method] main()</w:t>
      </w:r>
    </w:p>
    <w:p>
      <w:pPr>
        <w:pStyle w:val="Heading2"/>
      </w:pPr>
      <w:r>
        <w:t>scripts/train_reranker.py</w:t>
      </w:r>
    </w:p>
    <w:p>
      <w:r>
        <w:t>CLI wrapper for optional cross-encoder reranker training.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scripts/train_transformer.py</w:t>
      </w:r>
    </w:p>
    <w:p>
      <w:r>
        <w:t>CLI wrapper for optional transformer intent/OOD training.</w:t>
      </w:r>
    </w:p>
    <w:p>
      <w:r>
        <w:t>Module provides imports/constants/data; no named Python functions/classes.</w:t>
      </w:r>
    </w:p>
    <w:p>
      <w:pPr>
        <w:pStyle w:val="Heading2"/>
      </w:pPr>
      <w:r>
        <w:t>scripts/update_sources.py</w:t>
      </w:r>
    </w:p>
    <w:p>
      <w:r>
        <w:t>Refresh configured authoritative sources with bounded retry/backoff.</w:t>
      </w:r>
    </w:p>
    <w:p>
      <w:r>
        <w:rPr>
          <w:rFonts w:ascii="Consolas" w:hAnsi="Consolas"/>
          <w:sz w:val="16"/>
        </w:rPr>
        <w:t>L14 [function/method] main()</w:t>
      </w:r>
    </w:p>
    <w:p>
      <w:pPr>
        <w:pStyle w:val="Heading2"/>
      </w:pPr>
      <w:r>
        <w:t>scripts/validate_datasets.py</w:t>
      </w:r>
    </w:p>
    <w:p>
      <w:r>
        <w:t>Validate bootstrap ML/evaluation artifacts and data leakage boundaries.</w:t>
      </w:r>
    </w:p>
    <w:p>
      <w:r>
        <w:rPr>
          <w:rFonts w:ascii="Consolas" w:hAnsi="Consolas"/>
          <w:sz w:val="16"/>
        </w:rPr>
        <w:t>L12 [function/method] _read_csv(path: Path)</w:t>
      </w:r>
    </w:p>
    <w:p>
      <w:r>
        <w:rPr>
          <w:rFonts w:ascii="Consolas" w:hAnsi="Consolas"/>
          <w:sz w:val="16"/>
        </w:rPr>
        <w:t>L19 [function/method] validate()</w:t>
      </w:r>
    </w:p>
    <w:p>
      <w:r>
        <w:rPr>
          <w:rFonts w:ascii="Consolas" w:hAnsi="Consolas"/>
          <w:sz w:val="16"/>
        </w:rPr>
        <w:t>L45 [function/method] main()</w:t>
      </w:r>
    </w:p>
    <w:p>
      <w:pPr>
        <w:pStyle w:val="Heading1"/>
      </w:pPr>
      <w:r>
        <w:t>Appendix D. Frontend/mobile modules and entry points</w:t>
      </w:r>
    </w:p>
    <w:p>
      <w:pPr>
        <w:pStyle w:val="Heading2"/>
      </w:pPr>
      <w:r>
        <w:t>frontend/app/admin/page.tsx</w:t>
      </w:r>
    </w:p>
    <w:p>
      <w:r>
        <w:t>Named entry points: AdminPage</w:t>
      </w:r>
    </w:p>
    <w:p>
      <w:pPr>
        <w:pStyle w:val="Heading2"/>
      </w:pPr>
      <w:r>
        <w:t>frontend/app/ask/page.tsx</w:t>
      </w:r>
    </w:p>
    <w:p>
      <w:r>
        <w:t>Named entry points: AskPage</w:t>
      </w:r>
    </w:p>
    <w:p>
      <w:pPr>
        <w:pStyle w:val="Heading2"/>
      </w:pPr>
      <w:r>
        <w:t>frontend/app/dashboard/page.tsx</w:t>
      </w:r>
    </w:p>
    <w:p>
      <w:r>
        <w:t>Named entry points: DashboardPage</w:t>
      </w:r>
    </w:p>
    <w:p>
      <w:pPr>
        <w:pStyle w:val="Heading2"/>
      </w:pPr>
      <w:r>
        <w:t>frontend/app/documents/page.tsx</w:t>
      </w:r>
    </w:p>
    <w:p>
      <w:r>
        <w:t>Named entry points: DocumentsPage, remove, toBase64, upload</w:t>
      </w:r>
    </w:p>
    <w:p>
      <w:pPr>
        <w:pStyle w:val="Heading2"/>
      </w:pPr>
      <w:r>
        <w:t>frontend/app/evaluation/page.tsx</w:t>
      </w:r>
    </w:p>
    <w:p>
      <w:r>
        <w:t>Named entry points: EvaluationPage</w:t>
      </w:r>
    </w:p>
    <w:p>
      <w:pPr>
        <w:pStyle w:val="Heading2"/>
      </w:pPr>
      <w:r>
        <w:t>frontend/app/experiments/page.tsx</w:t>
      </w:r>
    </w:p>
    <w:p>
      <w:r>
        <w:t>Named entry points: ExperimentsPage, load</w:t>
      </w:r>
    </w:p>
    <w:p>
      <w:pPr>
        <w:pStyle w:val="Heading2"/>
      </w:pPr>
      <w:r>
        <w:t>frontend/app/graph/page.tsx</w:t>
      </w:r>
    </w:p>
    <w:p>
      <w:r>
        <w:t>Named entry points: GraphPage, submit</w:t>
      </w:r>
    </w:p>
    <w:p>
      <w:pPr>
        <w:pStyle w:val="Heading2"/>
      </w:pPr>
      <w:r>
        <w:t>frontend/app/ioc-analysis/page.tsx</w:t>
      </w:r>
    </w:p>
    <w:p>
      <w:r>
        <w:t>Named entry points: IocAnalysisPage</w:t>
      </w:r>
    </w:p>
    <w:p>
      <w:pPr>
        <w:pStyle w:val="Heading2"/>
      </w:pPr>
      <w:r>
        <w:t>frontend/app/layout.tsx</w:t>
      </w:r>
    </w:p>
    <w:p>
      <w:r>
        <w:t>Named entry points: RootLayout</w:t>
      </w:r>
    </w:p>
    <w:p>
      <w:pPr>
        <w:pStyle w:val="Heading2"/>
      </w:pPr>
      <w:r>
        <w:t>frontend/app/log-analysis/page.tsx</w:t>
      </w:r>
    </w:p>
    <w:p>
      <w:r>
        <w:t>Named entry points: LogAnalysisPage</w:t>
      </w:r>
    </w:p>
    <w:p>
      <w:pPr>
        <w:pStyle w:val="Heading2"/>
      </w:pPr>
      <w:r>
        <w:t>frontend/app/page.tsx</w:t>
      </w:r>
    </w:p>
    <w:p>
      <w:r>
        <w:t>Named entry points: Home</w:t>
      </w:r>
    </w:p>
    <w:p>
      <w:pPr>
        <w:pStyle w:val="Heading2"/>
      </w:pPr>
      <w:r>
        <w:t>frontend/app/papers/page.tsx</w:t>
      </w:r>
    </w:p>
    <w:p>
      <w:r>
        <w:t>Named entry points: PapersPage</w:t>
      </w:r>
    </w:p>
    <w:p>
      <w:pPr>
        <w:pStyle w:val="Heading2"/>
      </w:pPr>
      <w:r>
        <w:t>frontend/app/rag-security/page.tsx</w:t>
      </w:r>
    </w:p>
    <w:p>
      <w:r>
        <w:t>Named entry points: RagSecurityPage</w:t>
      </w:r>
    </w:p>
    <w:p>
      <w:pPr>
        <w:pStyle w:val="Heading2"/>
      </w:pPr>
      <w:r>
        <w:t>frontend/app/research/page.tsx</w:t>
      </w:r>
    </w:p>
    <w:p>
      <w:r>
        <w:t>Named entry points: ResearchPage</w:t>
      </w:r>
    </w:p>
    <w:p>
      <w:pPr>
        <w:pStyle w:val="Heading2"/>
      </w:pPr>
      <w:r>
        <w:t>frontend/app/research-gaps/page.tsx</w:t>
      </w:r>
    </w:p>
    <w:p>
      <w:r>
        <w:t>Named entry points: ResearchGapsPage</w:t>
      </w:r>
    </w:p>
    <w:p>
      <w:pPr>
        <w:pStyle w:val="Heading2"/>
      </w:pPr>
      <w:r>
        <w:t>frontend/app/settings/page.tsx</w:t>
      </w:r>
    </w:p>
    <w:p>
      <w:r>
        <w:t>Named entry points: SettingsPage</w:t>
      </w:r>
    </w:p>
    <w:p>
      <w:pPr>
        <w:pStyle w:val="Heading2"/>
      </w:pPr>
      <w:r>
        <w:t>frontend/app/threats/page.tsx</w:t>
      </w:r>
    </w:p>
    <w:p>
      <w:r>
        <w:t>Named entry points: ThreatsPage</w:t>
      </w:r>
    </w:p>
    <w:p>
      <w:pPr>
        <w:pStyle w:val="Heading2"/>
      </w:pPr>
      <w:r>
        <w:t>frontend/app/timeline/page.tsx</w:t>
      </w:r>
    </w:p>
    <w:p>
      <w:r>
        <w:t>Named entry points: TimelinePage, load</w:t>
      </w:r>
    </w:p>
    <w:p>
      <w:pPr>
        <w:pStyle w:val="Heading2"/>
      </w:pPr>
      <w:r>
        <w:t>frontend/app/vulnerabilities/page.tsx</w:t>
      </w:r>
    </w:p>
    <w:p>
      <w:r>
        <w:t>Named entry points: VulnerabilitiesPage</w:t>
      </w:r>
    </w:p>
    <w:p>
      <w:pPr>
        <w:pStyle w:val="Heading2"/>
      </w:pPr>
      <w:r>
        <w:t>frontend/components/app-shell.tsx</w:t>
      </w:r>
    </w:p>
    <w:p>
      <w:r>
        <w:t>Named entry points: AppShell, AuthScreen, submit</w:t>
      </w:r>
    </w:p>
    <w:p>
      <w:pPr>
        <w:pStyle w:val="Heading2"/>
      </w:pPr>
      <w:r>
        <w:t>frontend/components/auth-provider.tsx</w:t>
      </w:r>
    </w:p>
    <w:p>
      <w:r>
        <w:t>Named entry points: AuthProvider, restore, useAuth</w:t>
      </w:r>
    </w:p>
    <w:p>
      <w:pPr>
        <w:pStyle w:val="Heading2"/>
      </w:pPr>
      <w:r>
        <w:t>frontend/components/data-state.tsx</w:t>
      </w:r>
    </w:p>
    <w:p>
      <w:r>
        <w:t>Named entry points: EmptyState, ErrorState, JsonPanel, LoadingState</w:t>
      </w:r>
    </w:p>
    <w:p>
      <w:pPr>
        <w:pStyle w:val="Heading2"/>
      </w:pPr>
      <w:r>
        <w:t>frontend/components/gap-page.tsx</w:t>
      </w:r>
    </w:p>
    <w:p>
      <w:r>
        <w:t>Named entry points: GapPage</w:t>
      </w:r>
    </w:p>
    <w:p>
      <w:pPr>
        <w:pStyle w:val="Heading2"/>
      </w:pPr>
      <w:r>
        <w:t>frontend/components/graph-view.tsx</w:t>
      </w:r>
    </w:p>
    <w:p>
      <w:r>
        <w:t>Named entry points: GraphView</w:t>
      </w:r>
    </w:p>
    <w:p>
      <w:pPr>
        <w:pStyle w:val="Heading2"/>
      </w:pPr>
      <w:r>
        <w:t>frontend/components/paper-workspace.tsx</w:t>
      </w:r>
    </w:p>
    <w:p>
      <w:r>
        <w:t>Named entry points: PaperWorkspace, analyze, upload</w:t>
      </w:r>
    </w:p>
    <w:p>
      <w:pPr>
        <w:pStyle w:val="Heading2"/>
      </w:pPr>
      <w:r>
        <w:t>frontend/components/query-page.tsx</w:t>
      </w:r>
    </w:p>
    <w:p>
      <w:r>
        <w:t>Named entry points: QueryPage, download, run, submit</w:t>
      </w:r>
    </w:p>
    <w:p>
      <w:pPr>
        <w:pStyle w:val="Heading2"/>
      </w:pPr>
      <w:r>
        <w:t>frontend/components/research-workspace.tsx</w:t>
      </w:r>
    </w:p>
    <w:p>
      <w:r>
        <w:t>Named entry points: ResearchWorkspace, ask, create, load, loadSelected, saveNote</w:t>
      </w:r>
    </w:p>
    <w:p>
      <w:pPr>
        <w:pStyle w:val="Heading2"/>
      </w:pPr>
      <w:r>
        <w:t>frontend/components/resource-page.tsx</w:t>
      </w:r>
    </w:p>
    <w:p>
      <w:r>
        <w:t>Named entry points: ResourcePage</w:t>
      </w:r>
    </w:p>
    <w:p>
      <w:pPr>
        <w:pStyle w:val="Heading2"/>
      </w:pPr>
      <w:r>
        <w:t>frontend/components/tool-page.tsx</w:t>
      </w:r>
    </w:p>
    <w:p>
      <w:r>
        <w:t>Named entry points: ToolPage, submit</w:t>
      </w:r>
    </w:p>
    <w:p>
      <w:pPr>
        <w:pStyle w:val="Heading2"/>
      </w:pPr>
      <w:r>
        <w:t>frontend/lib/api-client.ts</w:t>
      </w:r>
    </w:p>
    <w:p>
      <w:r>
        <w:t>Named entry points: ApiClient, ApiError, getMessage, parseBody</w:t>
      </w:r>
    </w:p>
    <w:p>
      <w:pPr>
        <w:pStyle w:val="Heading2"/>
      </w:pPr>
      <w:r>
        <w:t>frontend/tests/app.test.mjs</w:t>
      </w:r>
    </w:p>
    <w:p>
      <w:r>
        <w:t>Named entry points: close, headerValue, listen, mockResponse</w:t>
      </w:r>
    </w:p>
    <w:p>
      <w:pPr>
        <w:pStyle w:val="Heading2"/>
      </w:pPr>
      <w:r>
        <w:t>frontend/types/api.ts</w:t>
      </w:r>
    </w:p>
    <w:p>
      <w:r>
        <w:t>Named entry points: Route/component/type/test/helper module; inspect the source for inline handlers and declarations.</w:t>
      </w:r>
    </w:p>
    <w:p>
      <w:pPr>
        <w:pStyle w:val="Heading2"/>
      </w:pPr>
      <w:r>
        <w:t>mobile/lib/main.dart</w:t>
      </w:r>
    </w:p>
    <w:p>
      <w:r>
        <w:t>Named entry points: AskPage, AuthGate, CyberSecRaApp, DashboardPage, HomeShell, LibraryPage, ResearchPage, SettingsPage, ToolsPage, _ActionCard, _AnswerView, _AskPageState, _AuthGateState, _HomeShellState, _LibraryPageState, _ResearchPageState, _ToolsPageState</w:t>
      </w:r>
    </w:p>
    <w:p>
      <w:pPr>
        <w:pStyle w:val="Heading2"/>
      </w:pPr>
      <w:r>
        <w:t>mobile/lib/services/api_service.dart</w:t>
      </w:r>
    </w:p>
    <w:p>
      <w:r>
        <w:t>Named entry points: ApiException, ApiService</w:t>
      </w:r>
    </w:p>
    <w:p>
      <w:r>
        <w:t>Detected service methods: Function, _clearSession, _configuredTimeout, _errorMessage, _normalizeBaseUrl, _notifySessionExpired, _performRefresh, _refreshSession, _request, adminOverview, analyzeIoc, analyzeLog, ask, askStream, compareExperiments, comparePapers, createNote, createWorkspace, documents, evaluation, experiments, exportAnswer, gapAnalysis, graph, health, healthDetailed, history, login, logout, me, papers, ragSecurityEvaluation, register, restoreSession, saveSession, threats, timeline, upload, vulnerabilities, waitForUpload, workspaceItems, workspaceNotes, workspaces</w:t>
      </w:r>
    </w:p>
    <w:p>
      <w:pPr>
        <w:pStyle w:val="Heading2"/>
      </w:pPr>
      <w:r>
        <w:t>mobile/test/api_service_test.dart</w:t>
      </w:r>
    </w:p>
    <w:p>
      <w:r>
        <w:t>Named entry points: Route/component/type/test/helper module; inspect the source for inline handlers and declarations.</w:t>
      </w:r>
    </w:p>
    <w:p>
      <w:r>
        <w:t>Detected service methods: main</w:t>
      </w:r>
    </w:p>
    <w:p>
      <w:r>
        <w:t>Source snapshot covers 160 code files and 637 named Python classes/functions/methods. File hashes are saved in work_record_source_manifest.json to identify the documented snapshot.</w:t>
      </w:r>
    </w:p>
    <w:p>
      <w:pPr>
        <w:pStyle w:val="Heading1"/>
      </w:pPr>
      <w:r>
        <w:t>Appendix E. Exact verification command output</w:t>
      </w:r>
    </w:p>
    <w:p>
      <w:pPr>
        <w:pStyle w:val="Heading2"/>
      </w:pPr>
      <w:r>
        <w:t>Backend regression suite</w:t>
      </w:r>
    </w:p>
    <w:p>
      <w:r>
        <w:rPr>
          <w:rFonts w:ascii="Consolas" w:hAnsi="Consolas"/>
          <w:sz w:val="16"/>
        </w:rPr>
        <w:t>/tmp/cybersecra-venv/bin/python -m pytest -p no:cacheprovider -q backend/tests</w:t>
      </w:r>
    </w:p>
    <w:p>
      <w:r>
        <w:t>Status: PASSED | Exit: 0 | UTC: 2026-10-03T09:37:27.549378+00:00 → 2026-10-03T09:38:54.961640+00:00</w:t>
      </w:r>
    </w:p>
    <w:p>
      <w:r>
        <w:rPr>
          <w:rFonts w:ascii="Consolas" w:hAnsi="Consolas"/>
          <w:sz w:val="16"/>
        </w:rPr>
        <w:t>..........s..........................                                    [100%]</w:t>
        <w:br/>
        <w:t>=============================== warnings summary ===============================</w:t>
        <w:br/>
        <w:t>../../../../../tmp/cybersecra-venv/lib/python3.14/site-packages/starlette/testclient.py:45</w:t>
        <w:br/>
        <w:t xml:space="preserve">  /tmp/cybersecra-venv/lib/python3.14/site-packages/starlette/testclient.py:45: DeprecationWarning: The anyio.abc.BlockingPortal alias is deprecated, use anyio.from_thread.BlockingPortal instead.</w:t>
        <w:br/>
        <w:t xml:space="preserve">    _PortalFactoryType = Callable[[], AbstractContextManager[anyio.abc.BlockingPortal]]</w:t>
        <w:br/>
        <w:br/>
        <w:t>-- Docs: https://docs.pytest.org/en/stable/how-to/capture-warnings.html</w:t>
        <w:br/>
        <w:t>36 passed, 1 skipped, 1 warning in 78.43s (0:01:18)</w:t>
        <w:br/>
      </w:r>
    </w:p>
    <w:p>
      <w:pPr>
        <w:pStyle w:val="Heading2"/>
      </w:pPr>
      <w:r>
        <w:t>Python compilation</w:t>
      </w:r>
    </w:p>
    <w:p>
      <w:r>
        <w:rPr>
          <w:rFonts w:ascii="Consolas" w:hAnsi="Consolas"/>
          <w:sz w:val="16"/>
        </w:rPr>
        <w:t>/tmp/cybersecra-venv/bin/python -m compileall -q backend scripts ml</w:t>
      </w:r>
    </w:p>
    <w:p>
      <w:r>
        <w:t>Status: PASSED | Exit: 0 | UTC: 2026-10-03T09:38:54.962924+00:00 → 2026-10-03T09:39:01.579409+00:00</w:t>
      </w:r>
    </w:p>
    <w:p>
      <w:r>
        <w:rPr>
          <w:rFonts w:ascii="Consolas" w:hAnsi="Consolas"/>
          <w:sz w:val="16"/>
        </w:rPr>
        <w:t>No output; consult exit status.</w:t>
      </w:r>
    </w:p>
    <w:p>
      <w:pPr>
        <w:pStyle w:val="Heading2"/>
      </w:pPr>
      <w:r>
        <w:t>Web client tests</w:t>
      </w:r>
    </w:p>
    <w:p>
      <w:r>
        <w:rPr>
          <w:rFonts w:ascii="Consolas" w:hAnsi="Consolas"/>
          <w:sz w:val="16"/>
        </w:rPr>
        <w:t>npm test --prefix frontend</w:t>
      </w:r>
    </w:p>
    <w:p>
      <w:r>
        <w:t>Status: PASSED | Exit: 0 | UTC: 2026-10-03T09:39:01.579816+00:00 → 2026-10-03T09:39:04.287232+00:00</w:t>
      </w:r>
    </w:p>
    <w:p>
      <w:r>
        <w:rPr>
          <w:rFonts w:ascii="Consolas" w:hAnsi="Consolas"/>
          <w:sz w:val="16"/>
        </w:rPr>
        <w:br/>
        <w:t>&gt; cybersecra-x-web@0.2.0 test</w:t>
        <w:br/>
        <w:t>&gt; node --test tests/*.test.mjs</w:t>
        <w:br/>
        <w:br/>
        <w:t>✔ auth stores tokens in memory, sends Bearer, refreshes once, and logs out authenticated (22.461502ms)</w:t>
        <w:br/>
        <w:t>✔ register posts only email and password and keeps returned tokens in memory (2.4443ms)</w:t>
        <w:br/>
        <w:t>✔ a second 401 clears the session and reports an API error without looping refresh (4.6779ms)</w:t>
        <w:br/>
        <w:t>✔ public health requests do not attach a bearer token (2.2851ms)</w:t>
        <w:br/>
        <w:t>✔ static server serves only the public asset allow-list (308.747428ms)</w:t>
        <w:br/>
        <w:t>ℹ tests 5</w:t>
        <w:br/>
        <w:t>ℹ suites 0</w:t>
        <w:br/>
        <w:t>ℹ pass 5</w:t>
        <w:br/>
        <w:t>ℹ fail 0</w:t>
        <w:br/>
        <w:t>ℹ cancelled 0</w:t>
        <w:br/>
        <w:t>ℹ skipped 0</w:t>
        <w:br/>
        <w:t>ℹ todo 0</w:t>
        <w:br/>
        <w:t>ℹ duration_ms 1209.406512</w:t>
        <w:br/>
      </w:r>
    </w:p>
    <w:p>
      <w:pPr>
        <w:pStyle w:val="Heading2"/>
      </w:pPr>
      <w:r>
        <w:t>TypeScript typecheck</w:t>
      </w:r>
    </w:p>
    <w:p>
      <w:r>
        <w:rPr>
          <w:rFonts w:ascii="Consolas" w:hAnsi="Consolas"/>
          <w:sz w:val="16"/>
        </w:rPr>
        <w:t>npm run typecheck --prefix frontend</w:t>
      </w:r>
    </w:p>
    <w:p>
      <w:r>
        <w:t>Status: PASSED | Exit: 0 | UTC: 2026-10-03T09:39:04.287356+00:00 → 2026-10-03T09:39:11.547728+00:00</w:t>
      </w:r>
    </w:p>
    <w:p>
      <w:r>
        <w:rPr>
          <w:rFonts w:ascii="Consolas" w:hAnsi="Consolas"/>
          <w:sz w:val="16"/>
        </w:rPr>
        <w:br/>
        <w:t>&gt; cybersecra-x-web@0.2.0 typecheck</w:t>
        <w:br/>
        <w:t>&gt; node node_modules/typescript/bin/tsc --noEmit</w:t>
        <w:br/>
        <w:br/>
      </w:r>
    </w:p>
    <w:p>
      <w:pPr>
        <w:pStyle w:val="Heading2"/>
      </w:pPr>
      <w:r>
        <w:t>Next.js production build</w:t>
      </w:r>
    </w:p>
    <w:p>
      <w:r>
        <w:rPr>
          <w:rFonts w:ascii="Consolas" w:hAnsi="Consolas"/>
          <w:sz w:val="16"/>
        </w:rPr>
        <w:t>npm run build --prefix frontend</w:t>
      </w:r>
    </w:p>
    <w:p>
      <w:r>
        <w:t>Status: FAILED / BLOCKED | Exit: 1 | UTC: 2026-10-03T09:39:11.548069+00:00 → 2026-10-03T09:40:36.992241+00:00</w:t>
      </w:r>
    </w:p>
    <w:p>
      <w:r>
        <w:rPr>
          <w:rFonts w:ascii="Consolas" w:hAnsi="Consolas"/>
          <w:sz w:val="16"/>
        </w:rPr>
        <w:br/>
        <w:t>&gt; cybersecra-x-web@0.2.0 build</w:t>
        <w:br/>
        <w:t>&gt; node node_modules/next/dist/bin/next build</w:t>
        <w:br/>
        <w:br/>
        <w:t xml:space="preserve">   ▲ Next.js 15.5.9</w:t>
        <w:br/>
        <w:br/>
        <w:t xml:space="preserve">   Creating an optimized production build ...</w:t>
        <w:br/>
        <w:t xml:space="preserve"> ✓ Compiled successfully in 37.6s</w:t>
        <w:br/>
        <w:t xml:space="preserve">   Linting and checking validity of types ...</w:t>
        <w:br/>
        <w:t xml:space="preserve">   Collecting page data ...</w:t>
        <w:br/>
        <w:t xml:space="preserve">   Generating static pages (0/21) ...</w:t>
        <w:br/>
        <w:t xml:space="preserve">   Generating static pages (5/21) </w:t>
        <w:br/>
        <w:t xml:space="preserve">   Generating static pages (10/21) </w:t>
        <w:br/>
        <w:t xml:space="preserve">   Generating static pages (15/21) </w:t>
        <w:br/>
        <w:t xml:space="preserve"> ✓ Generating static pages (21/21)</w:t>
        <w:br/>
        <w:br/>
        <w:t>&gt; Build error occurred</w:t>
        <w:br/>
        <w:t>[Error: EPERM: operation not permitted, copyfile '/mnt/c/Users/Lenovo/MLPA/frontend/.next/server/app/_not-found.html' -&gt; '/mnt/c/Users/Lenovo/MLPA/frontend/.next/server/pages/404.html'] {</w:t>
        <w:br/>
        <w:t xml:space="preserve">  errno: -1,</w:t>
        <w:br/>
        <w:t xml:space="preserve">  code: 'EPERM',</w:t>
        <w:br/>
        <w:t xml:space="preserve">  syscall: 'copyfile',</w:t>
        <w:br/>
        <w:t xml:space="preserve">  path: '/mnt/c/Users/Lenovo/MLPA/frontend/.next/server/app/_not-found.html',</w:t>
        <w:br/>
        <w:t xml:space="preserve">  dest: '/mnt/c/Users/Lenovo/MLPA/frontend/.next/server/pages/404.html'</w:t>
        <w:br/>
        <w:t>}</w:t>
        <w:br/>
      </w:r>
    </w:p>
    <w:p>
      <w:pPr>
        <w:pStyle w:val="Heading2"/>
      </w:pPr>
      <w:r>
        <w:t>Docker configuration checker</w:t>
      </w:r>
    </w:p>
    <w:p>
      <w:r>
        <w:rPr>
          <w:rFonts w:ascii="Consolas" w:hAnsi="Consolas"/>
          <w:sz w:val="16"/>
        </w:rPr>
        <w:t>/tmp/cybersecra-venv/bin/python scripts/check_docker_config.py</w:t>
      </w:r>
    </w:p>
    <w:p>
      <w:r>
        <w:t>Status: PASSED | Exit: 0 | UTC: 2026-10-03T09:40:36.992610+00:00 → 2026-10-03T09:40:37.925529+00:00</w:t>
      </w:r>
    </w:p>
    <w:p>
      <w:r>
        <w:rPr>
          <w:rFonts w:ascii="Consolas" w:hAnsi="Consolas"/>
          <w:sz w:val="16"/>
        </w:rPr>
        <w:t>{</w:t>
        <w:br/>
        <w:t xml:space="preserve">  "docker_available": false,</w:t>
        <w:br/>
        <w:t xml:space="preserve">  "compose_file": true,</w:t>
        <w:br/>
        <w:t xml:space="preserve">  "yaml_parse": "ok",</w:t>
        <w:br/>
        <w:t xml:space="preserve">  "checks": {</w:t>
        <w:br/>
        <w:t xml:space="preserve">    "backend_and_frontend": true,</w:t>
        <w:br/>
        <w:t xml:space="preserve">    "infra_services": true,</w:t>
        <w:br/>
        <w:t xml:space="preserve">    "persistent_volumes": true,</w:t>
        <w:br/>
        <w:t xml:space="preserve">    "postgres_healthcheck": true,</w:t>
        <w:br/>
        <w:t xml:space="preserve">    "redis_healthcheck": true,</w:t>
        <w:br/>
        <w:t xml:space="preserve">    "neo4j_healthcheck": true</w:t>
        <w:br/>
        <w:t xml:space="preserve">  },</w:t>
        <w:br/>
        <w:t xml:space="preserve">  "warnings": []</w:t>
        <w:br/>
        <w:t>}</w:t>
        <w:br/>
      </w:r>
    </w:p>
    <w:p>
      <w:pPr>
        <w:pStyle w:val="Heading2"/>
      </w:pPr>
      <w:r>
        <w:t>Mobile environment checker</w:t>
      </w:r>
    </w:p>
    <w:p>
      <w:r>
        <w:rPr>
          <w:rFonts w:ascii="Consolas" w:hAnsi="Consolas"/>
          <w:sz w:val="16"/>
        </w:rPr>
        <w:t>/tmp/cybersecra-venv/bin/python scripts/check_mobile.py --json</w:t>
      </w:r>
    </w:p>
    <w:p>
      <w:r>
        <w:t>Status: FAILED / BLOCKED | Exit: 2 | UTC: 2026-10-03T09:40:37.925693+00:00 → 2026-10-03T09:40:38.629690+00:00</w:t>
      </w:r>
    </w:p>
    <w:p>
      <w:r>
        <w:rPr>
          <w:rFonts w:ascii="Consolas" w:hAnsi="Consolas"/>
          <w:sz w:val="16"/>
        </w:rPr>
        <w:t>{</w:t>
        <w:br/>
        <w:t xml:space="preserve">  "android_platform_present": false,</w:t>
        <w:br/>
        <w:t xml:space="preserve">  "blocked_commands": [</w:t>
        <w:br/>
        <w:t xml:space="preserve">    {</w:t>
        <w:br/>
        <w:t xml:space="preserve">      "command": "cd mobile &amp;&amp; flutter pub get",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flutter analyze",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flutter test",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flutter build apk --debug",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flutter build ios --no-codesign",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flutter run --dart-define=API_BASE_URL=http://10.0.2.2:8000",</w:t>
        <w:br/>
        <w:t xml:space="preserve">      "reason": "Flutter SDK is not available on PATH."</w:t>
        <w:br/>
        <w:t xml:space="preserve">    },</w:t>
        <w:br/>
        <w:t xml:space="preserve">    {</w:t>
        <w:br/>
        <w:t xml:space="preserve">      "command": "cd mobile &amp;&amp; tool/generate_platforms.sh",</w:t>
        <w:br/>
        <w:t xml:space="preserve">      "reason": "Flutter SDK is required to run the platform generator."</w:t>
        <w:br/>
        <w:t xml:space="preserve">    },</w:t>
        <w:br/>
        <w:t xml:space="preserve">    {</w:t>
        <w:br/>
        <w:t xml:space="preserve">      "command": "flutter create --no-pub --platforms=android,ios --project-name=cybersecra_x_mobile &lt;temporary-directory&gt;",</w:t>
        <w:br/>
        <w:t xml:space="preserve">      "reason": "Flutter SDK is not available to create platform folders."</w:t>
        <w:br/>
        <w:t xml:space="preserve">    },</w:t>
        <w:br/>
        <w:t xml:space="preserve">    {</w:t>
        <w:br/>
        <w:t xml:space="preserve">      "command": "cd mobile &amp;&amp; dart analyze",</w:t>
        <w:br/>
        <w:t xml:space="preserve">      "reason": "Dart SDK is not available on PATH."</w:t>
        <w:br/>
        <w:t xml:space="preserve">    }</w:t>
        <w:br/>
        <w:t xml:space="preserve">  ],</w:t>
        <w:br/>
        <w:t xml:space="preserve">  "dart_available": false,</w:t>
        <w:br/>
        <w:t xml:space="preserve">  "flutter_available": false,</w:t>
        <w:br/>
        <w:t xml:space="preserve">  "ios_platform_present": false,</w:t>
        <w:br/>
        <w:t xml:space="preserve">  "project": "mobile"</w:t>
        <w:br/>
        <w:t>}</w:t>
        <w:br/>
      </w:r>
    </w:p>
    <w:p>
      <w:pPr>
        <w:pStyle w:val="Heading2"/>
      </w:pPr>
      <w:r>
        <w:t>Environment availability</w:t>
      </w:r>
    </w:p>
    <w:p>
      <w:r>
        <w:rPr>
          <w:rFonts w:ascii="Consolas" w:hAnsi="Consolas"/>
          <w:sz w:val="16"/>
        </w:rPr>
        <w:t>/tmp/cybersecra-venv/bin/python scripts/check_environment.py</w:t>
      </w:r>
    </w:p>
    <w:p>
      <w:r>
        <w:t>Status: PASSED | Exit: 0 | UTC: 2026-10-03T09:40:38.629881+00:00 → 2026-10-03T09:40:41.249278+00:00</w:t>
      </w:r>
    </w:p>
    <w:p>
      <w:r>
        <w:rPr>
          <w:rFonts w:ascii="Consolas" w:hAnsi="Consolas"/>
          <w:sz w:val="16"/>
        </w:rPr>
        <w:t>{</w:t>
        <w:br/>
        <w:t xml:space="preserve">  "root": "/mnt/c/Users/Lenovo/MLPA",</w:t>
        <w:br/>
        <w:t xml:space="preserve">  "python": "3.14.4 (main, Jun 18 2026, 14:25:02) [GCC 15.2.0]",</w:t>
        <w:br/>
        <w:t xml:space="preserve">  "commands": {</w:t>
        <w:br/>
        <w:t xml:space="preserve">    "python": {</w:t>
        <w:br/>
        <w:t xml:space="preserve">      "status": "AVAILABLE",</w:t>
        <w:br/>
        <w:t xml:space="preserve">      "available": true,</w:t>
        <w:br/>
        <w:t xml:space="preserve">      "path": "/usr/bin/python3",</w:t>
        <w:br/>
        <w:t xml:space="preserve">      "version": "Python 3.14.4"</w:t>
        <w:br/>
        <w:t xml:space="preserve">    },</w:t>
        <w:br/>
        <w:t xml:space="preserve">    "node": {</w:t>
        <w:br/>
        <w:t xml:space="preserve">      "status": "AVAILABLE",</w:t>
        <w:br/>
        <w:t xml:space="preserve">      "available": true,</w:t>
        <w:br/>
        <w:t xml:space="preserve">      "path": "/home/ashmita/.nvm/versions/node/v24.21.0/bin/node",</w:t>
        <w:br/>
        <w:t xml:space="preserve">      "version": "v24.21.0"</w:t>
        <w:br/>
        <w:t xml:space="preserve">    },</w:t>
        <w:br/>
        <w:t xml:space="preserve">    "npm": {</w:t>
        <w:br/>
        <w:t xml:space="preserve">      "status": "AVAILABLE",</w:t>
        <w:br/>
        <w:t xml:space="preserve">      "available": true,</w:t>
        <w:br/>
        <w:t xml:space="preserve">      "path": "/home/ashmita/.nvm/versions/node/v24.21.0/bin/npm",</w:t>
        <w:br/>
        <w:t xml:space="preserve">      "version": "11.19.0"</w:t>
        <w:br/>
        <w:t xml:space="preserve">    },</w:t>
        <w:br/>
        <w:t xml:space="preserve">    "docker":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"docker_compose":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"flutter":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"dart":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"tesseract":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"libreoffice":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},</w:t>
        <w:br/>
        <w:t xml:space="preserve">    "pandoc": {</w:t>
        <w:br/>
        <w:t xml:space="preserve">      "status": "OPTIONAL",</w:t>
        <w:br/>
        <w:t xml:space="preserve">      "available": false,</w:t>
        <w:br/>
        <w:t xml:space="preserve">      "path": null</w:t>
        <w:br/>
        <w:t xml:space="preserve">    }</w:t>
        <w:br/>
        <w:t xml:space="preserve">  },</w:t>
        <w:br/>
        <w:t xml:space="preserve">  "python_modules": {</w:t>
        <w:br/>
        <w:t xml:space="preserve">    "fastapi":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"uvicorn":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"fitz":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"yaml":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"transformers": {</w:t>
        <w:br/>
        <w:t xml:space="preserve">      "status": "OPTIONAL",</w:t>
        <w:br/>
        <w:t xml:space="preserve">      "available": false</w:t>
        <w:br/>
        <w:t xml:space="preserve">    },</w:t>
        <w:br/>
        <w:t xml:space="preserve">    "torch": {</w:t>
        <w:br/>
        <w:t xml:space="preserve">      "status": "OPTIONAL",</w:t>
        <w:br/>
        <w:t xml:space="preserve">      "available": false</w:t>
        <w:br/>
        <w:t xml:space="preserve">    },</w:t>
        <w:br/>
        <w:t xml:space="preserve">    "PIL":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"pytesseract":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"docx":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"reportlab":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"sklearn":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"redis":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"neo4j":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"psycopg": {</w:t>
        <w:br/>
        <w:t xml:space="preserve">      "status": "AVAILABLE",</w:t>
        <w:br/>
        <w:t xml:space="preserve">      "available": true</w:t>
        <w:br/>
        <w:t xml:space="preserve">    },</w:t>
        <w:br/>
        <w:t xml:space="preserve">    "sqlalchemy": {</w:t>
        <w:br/>
        <w:t xml:space="preserve">      "status": "AVAILABLE",</w:t>
        <w:br/>
        <w:t xml:space="preserve">      "available": true</w:t>
        <w:br/>
        <w:t xml:space="preserve">    }</w:t>
        <w:br/>
        <w:t xml:space="preserve">  },</w:t>
        <w:br/>
        <w:t xml:space="preserve">  "services": {</w:t>
        <w:br/>
        <w:t xml:space="preserve">    "postgresql": {</w:t>
        <w:br/>
        <w:t xml:space="preserve">      "status": "OPTIONAL",</w:t>
        <w:br/>
        <w:t xml:space="preserve">      "host": "localhost",</w:t>
        <w:br/>
        <w:t xml:space="preserve">      "port": 5432,</w:t>
        <w:br/>
        <w:t xml:space="preserve">      "available": false,</w:t>
        <w:br/>
        <w:t xml:space="preserve">      "reason": "[Errno 111] Connection refused"</w:t>
        <w:br/>
        <w:t xml:space="preserve">    },</w:t>
        <w:br/>
        <w:t xml:space="preserve">    "redis": {</w:t>
        <w:br/>
        <w:t xml:space="preserve">      "status": "OPTIONAL",</w:t>
        <w:br/>
        <w:t xml:space="preserve">      "host": "localhost",</w:t>
        <w:br/>
        <w:t xml:space="preserve">      "port": 6379,</w:t>
        <w:br/>
        <w:t xml:space="preserve">      "available": false,</w:t>
        <w:br/>
        <w:t xml:space="preserve">      "reason": "[Errno 111] Connection refused"</w:t>
        <w:br/>
        <w:t xml:space="preserve">    },</w:t>
        <w:br/>
        <w:t xml:space="preserve">    "neo4j": {</w:t>
        <w:br/>
        <w:t xml:space="preserve">      "status": "OPTIONAL",</w:t>
        <w:br/>
        <w:t xml:space="preserve">      "host": "localhost",</w:t>
        <w:br/>
        <w:t xml:space="preserve">      "port": 7687,</w:t>
        <w:br/>
        <w:t xml:space="preserve">      "available": false,</w:t>
        <w:br/>
        <w:t xml:space="preserve">      "reason": "[Errno 111] Connection refused"</w:t>
        <w:br/>
        <w:t xml:space="preserve">    }</w:t>
        <w:br/>
        <w:t xml:space="preserve">  },</w:t>
        <w:br/>
        <w:t xml:space="preserve">  "gpu_cuda": {</w:t>
        <w:br/>
        <w:t xml:space="preserve">    "cuda": false,</w:t>
        <w:br/>
        <w:t xml:space="preserve">    "gpu": null,</w:t>
        <w:br/>
        <w:t xml:space="preserve">    "status": "OPTIONAL",</w:t>
        <w:br/>
        <w:t xml:space="preserve">    "reason": "PyTorch is not installed"</w:t>
        <w:br/>
        <w:t xml:space="preserve">  },</w:t>
        <w:br/>
        <w:t xml:space="preserve">  "files": {</w:t>
        <w:br/>
        <w:t xml:space="preserve">    "docker_compose": true,</w:t>
        <w:br/>
        <w:t xml:space="preserve">    "env_example": true,</w:t>
        <w:br/>
        <w:t xml:space="preserve">    "mobile_pubspec": true,</w:t>
        <w:br/>
        <w:t xml:space="preserve">    "data_manifest": true</w:t>
        <w:br/>
        <w:t xml:space="preserve">  },</w:t>
        <w:br/>
        <w:t xml:space="preserve">  "verification_guidance": {</w:t>
        <w:br/>
        <w:t xml:space="preserve">    "backend": "PYTHONPATH=backend python -m pytest -q backend/tests",</w:t>
        <w:br/>
        <w:t xml:space="preserve">    "data": "PYTHONPATH=backend python scripts/bootstrap_data.py --minimal --papers",</w:t>
        <w:br/>
        <w:t xml:space="preserve">    "docker": "docker compose config &amp;&amp; docker compose --profile infra up --build",</w:t>
        <w:br/>
        <w:t xml:space="preserve">    "flutter": "cd mobile &amp;&amp; flutter pub get &amp;&amp; flutter analyze &amp;&amp; flutter test",</w:t>
        <w:br/>
        <w:t xml:space="preserve">    "nli": "pip install -r backend/requirements-ml.txt &amp;&amp; PYTHONPATH=backend python scripts/setup_models.py --nli",</w:t>
        <w:br/>
        <w:t xml:space="preserve">    "transformer_training": "PYTHONPATH=. python scripts/train_transformer.py --task intent"</w:t>
        <w:br/>
        <w:t xml:space="preserve">  }</w:t>
        <w:br/>
        <w:t>}</w:t>
        <w:br/>
      </w:r>
    </w:p>
    <w:p>
      <w:pPr>
        <w:pStyle w:val="Heading1"/>
      </w:pPr>
      <w:r>
        <w:t>Appendix F. Sources for this work record</w:t>
      </w:r>
    </w:p>
    <w:p>
      <w:pPr>
        <w:pStyle w:val="ListBullet"/>
      </w:pPr>
      <w:r>
        <w:t>__agent__/plan.json — saved task checkpoint and timestamp.</w:t>
      </w:r>
    </w:p>
    <w:p>
      <w:pPr>
        <w:pStyle w:val="ListBullet"/>
      </w:pPr>
      <w:r>
        <w:t>CHANGELOG.md — initial increment and scope notes.</w:t>
      </w:r>
    </w:p>
    <w:p>
      <w:pPr>
        <w:pStyle w:val="ListBullet"/>
      </w:pPr>
      <w:r>
        <w:t>README.md — overall architecture, commands and feature descriptions; some original environment wording is stale.</w:t>
      </w:r>
    </w:p>
    <w:p>
      <w:pPr>
        <w:pStyle w:val="ListBullet"/>
      </w:pPr>
      <w:r>
        <w:t>docs/FINAL_PROJECT_REPORT.md — earlier implementation, bootstrap counts and verification claims.</w:t>
      </w:r>
    </w:p>
    <w:p>
      <w:pPr>
        <w:pStyle w:val="ListBullet"/>
      </w:pPr>
      <w:r>
        <w:t>docs/QUALITY_GATE.md — earlier completion/verification checklist.</w:t>
      </w:r>
    </w:p>
    <w:p>
      <w:pPr>
        <w:pStyle w:val="ListBullet"/>
      </w:pPr>
      <w:r>
        <w:t>docs/DECISIONS.md — local-first/fallback/schema/trust-boundary rationale.</w:t>
      </w:r>
    </w:p>
    <w:p>
      <w:pPr>
        <w:pStyle w:val="ListBullet"/>
      </w:pPr>
      <w:r>
        <w:t>docs/datasets/bootstrapping.md; docs/research/{methodology,limitations,ablation}.md — data/model/evaluation methodology and original boundaries.</w:t>
      </w:r>
    </w:p>
    <w:p>
      <w:pPr>
        <w:pStyle w:val="ListBullet"/>
      </w:pPr>
      <w:r>
        <w:t>data/data_manifest.json; data/data_version.json; data/evaluation/*.json — stored run artifacts, read as stored evidence rather than fresh measurements.</w:t>
      </w:r>
    </w:p>
    <w:p>
      <w:pPr>
        <w:pStyle w:val="ListBullet"/>
      </w:pPr>
      <w:r>
        <w:t>Current source files listed in the manifest — actual implementation snapshot.</w:t>
      </w:r>
    </w:p>
    <w:p>
      <w:pPr>
        <w:pStyle w:val="ListBullet"/>
      </w:pPr>
      <w:r>
        <w:t>docs/reports/work_record_verification.json — exact checks captured during document generation.</w:t>
      </w:r>
    </w:p>
    <w:p>
      <w:r>
        <w:t>This is a living work record. Further implementation will change line numbers and statuses. Regenerate it after subsequent verified changes; do not reinterpret this snapshot as a timestamped transcript of actions that were never recorded.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CyberSecRA-X work record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CyberSecRA-X: Complete Work Record, Implementation Inventory and Remaining Work</dc:title>
  <dc:subject>Evidence-linked project handover covering 2–3 October 2026</dc:subject>
  <dc:creator>CyberSecRA-X project work record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